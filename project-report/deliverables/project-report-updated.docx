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6"/>
        </w:rPr>
        <w:t>QR Links</w:t>
      </w:r>
    </w:p>
    <w:p/>
    <w:p>
      <w:r>
        <w:t>1. Project Demo Link: _______________________________________________</w:t>
      </w:r>
    </w:p>
    <w:p>
      <w:r>
        <w:t>2. GitHub Repository Link: __________________________________________</w:t>
      </w:r>
    </w:p>
    <w:p>
      <w:r>
        <w:t>3. Admin Panel Link: ________________________________________________</w:t>
      </w:r>
    </w:p>
    <w:p>
      <w:r>
        <w:t>4. Project Report (PDF) Link: _______________________________________</w:t>
      </w:r>
    </w:p>
    <w:p/>
    <w:p/>
    <w:p/>
    <w:p>
      <w:r>
        <w:br w:type="page"/>
      </w:r>
    </w:p>
    <w:p/>
    <w:p>
      <w:pPr>
        <w:pStyle w:val="Heading1"/>
      </w:pPr>
      <w:r>
        <w:rPr>
          <w:rFonts w:ascii="Times New Roman" w:hAnsi="Times New Roman"/>
          <w:sz w:val="36"/>
        </w:rPr>
        <w:t>Table of Contents</w:t>
      </w:r>
    </w:p>
    <w:p/>
    <w:p>
      <w:r>
        <w:t>Content                                                                                   Page No.</w:t>
      </w:r>
    </w:p>
    <w:p/>
    <w:p>
      <w:r>
        <w:t>1. QR Links .................................................................................... 01</w:t>
      </w:r>
    </w:p>
    <w:p>
      <w:r>
        <w:t>2. Copy of Synopsis ............................................................................. 04-41</w:t>
      </w:r>
    </w:p>
    <w:p>
      <w:r>
        <w:t>3. Start - Project Report ....................................................................... 42</w:t>
      </w:r>
    </w:p>
    <w:p>
      <w:r>
        <w:t xml:space="preserve">   3.1 Introduction ............................................................................. 42</w:t>
      </w:r>
    </w:p>
    <w:p>
      <w:r>
        <w:t xml:space="preserve">   3.2 Ecommerce Inspired ....................................................................... 45</w:t>
      </w:r>
    </w:p>
    <w:p>
      <w:r>
        <w:t xml:space="preserve">   3.4 Problem Statements ...................................................................... 48</w:t>
      </w:r>
    </w:p>
    <w:p>
      <w:r>
        <w:t xml:space="preserve">   3.5 Methodology .............................................................................. 49</w:t>
      </w:r>
    </w:p>
    <w:p>
      <w:r>
        <w:t>4. Literature Review ............................................................................. 51</w:t>
      </w:r>
    </w:p>
    <w:p>
      <w:r>
        <w:t>5. Source Code ................................................................................... 56</w:t>
      </w:r>
    </w:p>
    <w:p>
      <w:r>
        <w:t xml:space="preserve">   5.1 PHP Code with Functionality of Functions ................................................. 56</w:t>
      </w:r>
    </w:p>
    <w:p>
      <w:r>
        <w:t>6. Hosting ....................................................................................... 77</w:t>
      </w:r>
    </w:p>
    <w:p>
      <w:r>
        <w:t xml:space="preserve">   6.1 Current Running Environment with the Help of XAMPP ....................................... 77</w:t>
      </w:r>
    </w:p>
    <w:p>
      <w:r>
        <w:t xml:space="preserve">   6.2 Future Deployment ........................................................................ 80</w:t>
      </w:r>
    </w:p>
    <w:p>
      <w:r>
        <w:t>7. Future Plan ................................................................................... 82</w:t>
      </w:r>
    </w:p>
    <w:p>
      <w:r>
        <w:t>8. Results - Conclusion ......................................................................... 83</w:t>
      </w:r>
    </w:p>
    <w:p>
      <w:r>
        <w:t>9. The End ...................................................................................... 84</w:t>
      </w:r>
    </w:p>
    <w:p/>
    <w:p>
      <w:r>
        <w:br w:type="page"/>
      </w:r>
    </w:p>
    <w:p/>
    <w:p>
      <w:pPr>
        <w:pStyle w:val="Heading1"/>
      </w:pPr>
      <w:r>
        <w:rPr>
          <w:rFonts w:ascii="Times New Roman" w:hAnsi="Times New Roman"/>
          <w:sz w:val="36"/>
        </w:rPr>
        <w:t>Chapter 1 — Introduction</w:t>
      </w:r>
    </w:p>
    <w:p/>
    <w:p>
      <w:pPr>
        <w:pStyle w:val="Heading2"/>
      </w:pPr>
      <w:r>
        <w:rPr>
          <w:rFonts w:ascii="Times New Roman" w:hAnsi="Times New Roman"/>
          <w:sz w:val="30"/>
        </w:rPr>
        <w:t>1.1 Background</w:t>
      </w:r>
    </w:p>
    <w:p/>
    <w:p>
      <w:r>
        <w:t>Retail and wholesale trade increasingly depend on online channels for discovery, comparison, and checkout. A minimal yet complete e-commerce system must therefore support catalog presentation, secure identity for buyers, a dependable cart mechanism, transactional checkout, post-purchase visibility (orders and payments), and operational tooling for merchants.</w:t>
      </w:r>
    </w:p>
    <w:p/>
    <w:p>
      <w:pPr>
        <w:pStyle w:val="Heading2"/>
      </w:pPr>
      <w:r>
        <w:rPr>
          <w:rFonts w:ascii="Times New Roman" w:hAnsi="Times New Roman"/>
          <w:sz w:val="30"/>
        </w:rPr>
        <w:t>1.2 Problem Statement</w:t>
      </w:r>
    </w:p>
    <w:p/>
    <w:p>
      <w:r>
        <w:t>Many academic prototypes either (a) stop at static catalogs without real orders, or (b) implement orders without relational integrity and auditability. This project addresses that gap by implementing a coherent purchase pipeline where database relations reflect real commerce entities: customers, products, orders, line items, and payments.</w:t>
      </w:r>
    </w:p>
    <w:p/>
    <w:p>
      <w:pPr>
        <w:pStyle w:val="Heading2"/>
      </w:pPr>
      <w:r>
        <w:rPr>
          <w:rFonts w:ascii="Times New Roman" w:hAnsi="Times New Roman"/>
          <w:sz w:val="30"/>
        </w:rPr>
        <w:t>1.3 Objectives</w:t>
      </w:r>
    </w:p>
    <w:p/>
    <w:p>
      <w:r>
        <w:t>1. Customer objectives: register and authenticate; browse products; maintain a session cart; complete checkout; view order and payment history; update profile data where applicable.</w:t>
      </w:r>
    </w:p>
    <w:p>
      <w:r>
        <w:t>2. Business objectives: allow an administrator to add/remove products and progress orders through fulfillment states.</w:t>
      </w:r>
    </w:p>
    <w:p>
      <w:r>
        <w:t>3. Engineering objectives: use prepared statements, password hashing, transactional checkout, and normalized schema to demonstrate professional practice.</w:t>
      </w:r>
    </w:p>
    <w:p>
      <w:r>
        <w:t>4. Documentation objectives: present architecture, requirements, design, test evidence, and deployment guidance suitable for academic evaluation.</w:t>
      </w:r>
    </w:p>
    <w:p/>
    <w:p>
      <w:pPr>
        <w:pStyle w:val="Heading2"/>
      </w:pPr>
      <w:r>
        <w:rPr>
          <w:rFonts w:ascii="Times New Roman" w:hAnsi="Times New Roman"/>
          <w:sz w:val="30"/>
        </w:rPr>
        <w:t>1.4 Scope of the Project</w:t>
      </w:r>
    </w:p>
    <w:p/>
    <w:p>
      <w:pPr>
        <w:pStyle w:val="Heading3"/>
      </w:pPr>
      <w:r>
        <w:rPr>
          <w:rFonts w:ascii="Times New Roman" w:hAnsi="Times New Roman"/>
          <w:sz w:val="26"/>
        </w:rPr>
        <w:t>In Scope</w:t>
      </w:r>
    </w:p>
    <w:p/>
    <w:p>
      <w:pPr>
        <w:pStyle w:val="ListBullet"/>
      </w:pPr>
      <w:r>
        <w:t>Customer authentication and profile maintenance (excluding email-change workflow).</w:t>
      </w:r>
    </w:p>
    <w:p>
      <w:pPr>
        <w:pStyle w:val="ListBullet"/>
      </w:pPr>
      <w:r>
        <w:t>Product catalog, product details, cart operations, checkout with simulated payment record.</w:t>
      </w:r>
    </w:p>
    <w:p>
      <w:pPr>
        <w:pStyle w:val="ListBullet"/>
      </w:pPr>
      <w:r>
        <w:t>Order and payment visibility on a dedicated account page.</w:t>
      </w:r>
    </w:p>
    <w:p>
      <w:pPr>
        <w:pStyle w:val="ListBullet"/>
      </w:pPr>
      <w:r>
        <w:t>Admin authentication, dashboard metrics, product CRUD (add/delete in UI), order status updates.</w:t>
      </w:r>
    </w:p>
    <w:p/>
    <w:p>
      <w:pPr>
        <w:pStyle w:val="Heading3"/>
      </w:pPr>
      <w:r>
        <w:rPr>
          <w:rFonts w:ascii="Times New Roman" w:hAnsi="Times New Roman"/>
          <w:sz w:val="26"/>
        </w:rPr>
        <w:t>Out of Scope (Current Release)</w:t>
      </w:r>
    </w:p>
    <w:p/>
    <w:p>
      <w:pPr>
        <w:pStyle w:val="ListBullet"/>
      </w:pPr>
      <w:r>
        <w:t>Live payment processor SDK integration.</w:t>
      </w:r>
    </w:p>
    <w:p>
      <w:pPr>
        <w:pStyle w:val="ListBullet"/>
      </w:pPr>
      <w:r>
        <w:t>Email/SMS notifications and marketing automation.</w:t>
      </w:r>
    </w:p>
    <w:p>
      <w:pPr>
        <w:pStyle w:val="ListBullet"/>
      </w:pPr>
      <w:r>
        <w:t>Multi-currency, taxes, and complex shipping APIs.</w:t>
      </w:r>
    </w:p>
    <w:p>
      <w:pPr>
        <w:pStyle w:val="ListBullet"/>
      </w:pPr>
      <w:r>
        <w:t>Multi-warehouse inventory and advanced RBAC for many admin roles.</w:t>
      </w:r>
    </w:p>
    <w:p/>
    <w:p>
      <w:pPr>
        <w:pStyle w:val="Heading2"/>
      </w:pPr>
      <w:r>
        <w:rPr>
          <w:rFonts w:ascii="Times New Roman" w:hAnsi="Times New Roman"/>
          <w:sz w:val="30"/>
        </w:rPr>
        <w:t>1.5 Significance</w:t>
      </w:r>
    </w:p>
    <w:p/>
    <w:p>
      <w:r>
        <w:t>The project demonstrates how foundational database design maps directly to user-visible reliability: when schema constraints and transactions are correct, users see consistent totals, stock updates, and order states.</w:t>
      </w:r>
    </w:p>
    <w:p/>
    <w:p>
      <w:r>
        <w:br w:type="page"/>
      </w:r>
    </w:p>
    <w:p/>
    <w:p>
      <w:pPr>
        <w:pStyle w:val="Heading1"/>
      </w:pPr>
      <w:r>
        <w:rPr>
          <w:rFonts w:ascii="Times New Roman" w:hAnsi="Times New Roman"/>
          <w:sz w:val="36"/>
        </w:rPr>
        <w:t>Chapter 2 — Literature Review</w:t>
      </w:r>
    </w:p>
    <w:p/>
    <w:p>
      <w:pPr>
        <w:pStyle w:val="Heading2"/>
      </w:pPr>
      <w:r>
        <w:rPr>
          <w:rFonts w:ascii="Times New Roman" w:hAnsi="Times New Roman"/>
          <w:sz w:val="30"/>
        </w:rPr>
        <w:t>2.1 E-Commerce Paradigms</w:t>
      </w:r>
    </w:p>
    <w:p/>
    <w:p>
      <w:r>
        <w:t>Modern e-commerce platforms vary from monolithic storefronts to service-oriented architectures. For small and medium implementations, LAMP-style stacks (Linux, Apache, MySQL, PHP) remain common due to hosting availability and straightforward deployment on shared servers.</w:t>
      </w:r>
    </w:p>
    <w:p/>
    <w:p>
      <w:pPr>
        <w:pStyle w:val="Heading2"/>
      </w:pPr>
      <w:r>
        <w:rPr>
          <w:rFonts w:ascii="Times New Roman" w:hAnsi="Times New Roman"/>
          <w:sz w:val="30"/>
        </w:rPr>
        <w:t>2.2 Security Literature (Web Applications)</w:t>
      </w:r>
    </w:p>
    <w:p/>
    <w:p>
      <w:r>
        <w:t>OWASP documentation emphasizes injection prevention, secure session management, and safe password storage. This project applies parameterized queries for user-influenced inputs and bcrypt-class password hashing via PHP’s built-in password API, aligning with mainstream guidance rather than ad hoc hashing.</w:t>
      </w:r>
    </w:p>
    <w:p/>
    <w:p>
      <w:pPr>
        <w:pStyle w:val="Heading2"/>
      </w:pPr>
      <w:r>
        <w:rPr>
          <w:rFonts w:ascii="Times New Roman" w:hAnsi="Times New Roman"/>
          <w:sz w:val="30"/>
        </w:rPr>
        <w:t>2.3 User Experience and Conversion</w:t>
      </w:r>
    </w:p>
    <w:p/>
    <w:p>
      <w:r>
        <w:t>Research and industry playbooks consistently report that checkout friction reduces conversion. The storefront iteration introduced clearer hierarchy (hero content, featured versus latest lists) and consistent navigation patterns (home, account, cart), supporting usability goals without introducing unnecessary features outside scope.</w:t>
      </w:r>
    </w:p>
    <w:p/>
    <w:p>
      <w:pPr>
        <w:pStyle w:val="Heading2"/>
      </w:pPr>
      <w:r>
        <w:rPr>
          <w:rFonts w:ascii="Times New Roman" w:hAnsi="Times New Roman"/>
          <w:sz w:val="30"/>
        </w:rPr>
        <w:t>2.4 Administrative Control Panels</w:t>
      </w:r>
    </w:p>
    <w:p/>
    <w:p>
      <w:r>
        <w:t>Merchant dashboards are not merely analytics screens; they are operational tools. Order state transitions—pending, processing, shipped, completed—mirror typical fulfillment pipelines and are reflected in database columns updated through authenticated admin actions.</w:t>
      </w:r>
    </w:p>
    <w:p/>
    <w:p>
      <w:pPr>
        <w:pStyle w:val="Heading2"/>
      </w:pPr>
      <w:r>
        <w:rPr>
          <w:rFonts w:ascii="Times New Roman" w:hAnsi="Times New Roman"/>
          <w:sz w:val="30"/>
        </w:rPr>
        <w:t>2.5 Gap Addressed by This Project</w:t>
      </w:r>
    </w:p>
    <w:p/>
    <w:p>
      <w:r>
        <w:t>Many student projects provide UI without durable persistence or persistence without explainable design. This work combines visible features, relational modeling, and demonstrable transactional checkout with a documented testing and deployment narrative.</w:t>
      </w:r>
    </w:p>
    <w:p/>
    <w:p>
      <w:pPr>
        <w:pStyle w:val="Heading2"/>
      </w:pPr>
      <w:r>
        <w:rPr>
          <w:rFonts w:ascii="Times New Roman" w:hAnsi="Times New Roman"/>
          <w:sz w:val="30"/>
        </w:rPr>
        <w:t>2.6 References (Selected)</w:t>
      </w:r>
    </w:p>
    <w:p/>
    <w:p>
      <w:r>
        <w:t>1. OWASP Foundation, *OWASP Top 10* (web application security risks), online documentation.</w:t>
      </w:r>
    </w:p>
    <w:p>
      <w:r>
        <w:t>2. MySQL Documentation, *InnoDB and Foreign Keys*, Oracle Corporation / MySQL AB lineage.</w:t>
      </w:r>
    </w:p>
    <w:p>
      <w:r>
        <w:t>3. PHP Manual, *Password Hashing* and *MySQLi prepared statements*.</w:t>
      </w:r>
    </w:p>
    <w:p>
      <w:r>
        <w:t>4. Nielsen Norman Group, *E-Commerce UX* articles (general usability principles).</w:t>
      </w:r>
    </w:p>
    <w:p/>
    <w:p>
      <w:r>
        <w:br w:type="page"/>
      </w:r>
    </w:p>
    <w:p/>
    <w:p>
      <w:pPr>
        <w:pStyle w:val="Heading1"/>
      </w:pPr>
      <w:r>
        <w:rPr>
          <w:rFonts w:ascii="Times New Roman" w:hAnsi="Times New Roman"/>
          <w:sz w:val="36"/>
        </w:rPr>
        <w:t>Chapter 3 — Software Requirements Specification (SRS)</w:t>
      </w:r>
    </w:p>
    <w:p/>
    <w:p>
      <w:pPr>
        <w:pStyle w:val="Heading2"/>
      </w:pPr>
      <w:r>
        <w:rPr>
          <w:rFonts w:ascii="Times New Roman" w:hAnsi="Times New Roman"/>
          <w:sz w:val="30"/>
        </w:rPr>
        <w:t>3.1 Stakeholders</w:t>
      </w:r>
    </w:p>
    <w:p/>
    <w:p>
      <w:pPr>
        <w:pStyle w:val="ListBullet"/>
      </w:pPr>
      <w:r>
        <w:t>Customer: browses products, purchases, views history.</w:t>
      </w:r>
    </w:p>
    <w:p>
      <w:pPr>
        <w:pStyle w:val="ListBullet"/>
      </w:pPr>
      <w:r>
        <w:t>Administrator: manages catalog and orders.</w:t>
      </w:r>
    </w:p>
    <w:p>
      <w:pPr>
        <w:pStyle w:val="ListBullet"/>
      </w:pPr>
      <w:r>
        <w:t>Developer / Maintainer: deploys and secures configuration.</w:t>
      </w:r>
    </w:p>
    <w:p>
      <w:pPr>
        <w:pStyle w:val="ListBullet"/>
      </w:pPr>
      <w:r>
        <w:t>Institution Examiner: evaluates completeness and documentation.</w:t>
      </w:r>
    </w:p>
    <w:p/>
    <w:p>
      <w:pPr>
        <w:pStyle w:val="Heading2"/>
      </w:pPr>
      <w:r>
        <w:rPr>
          <w:rFonts w:ascii="Times New Roman" w:hAnsi="Times New Roman"/>
          <w:sz w:val="30"/>
        </w:rPr>
        <w:t>3.2 Functional Requirements (Detailed)</w:t>
      </w:r>
    </w:p>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ID</w:t>
            </w:r>
          </w:p>
        </w:tc>
        <w:tc>
          <w:tcPr>
            <w:tcW w:type="dxa" w:w="2257"/>
          </w:tcPr>
          <w:p>
            <w:r>
              <w:t>Requirement</w:t>
            </w:r>
          </w:p>
        </w:tc>
        <w:tc>
          <w:tcPr>
            <w:tcW w:type="dxa" w:w="2257"/>
          </w:tcPr>
          <w:p>
            <w:r>
              <w:t>Priority</w:t>
            </w:r>
          </w:p>
        </w:tc>
        <w:tc>
          <w:tcPr>
            <w:tcW w:type="dxa" w:w="2257"/>
          </w:tcPr>
          <w:p>
            <w:r>
              <w:t>Acceptance</w:t>
            </w:r>
          </w:p>
        </w:tc>
      </w:tr>
      <w:tr>
        <w:tc>
          <w:tcPr>
            <w:tcW w:type="dxa" w:w="2257"/>
          </w:tcPr>
          <w:p>
            <w:r>
              <w:t>FR-01</w:t>
            </w:r>
          </w:p>
        </w:tc>
        <w:tc>
          <w:tcPr>
            <w:tcW w:type="dxa" w:w="2257"/>
          </w:tcPr>
          <w:p>
            <w:r>
              <w:t>Registration collects name, email, password, address, phone</w:t>
            </w:r>
          </w:p>
        </w:tc>
        <w:tc>
          <w:tcPr>
            <w:tcW w:type="dxa" w:w="2257"/>
          </w:tcPr>
          <w:p>
            <w:r>
              <w:t>Must</w:t>
            </w:r>
          </w:p>
        </w:tc>
        <w:tc>
          <w:tcPr>
            <w:tcW w:type="dxa" w:w="2257"/>
          </w:tcPr>
          <w:p>
            <w:r>
              <w:t>Valid row in `customer`</w:t>
            </w:r>
          </w:p>
        </w:tc>
      </w:tr>
      <w:tr>
        <w:tc>
          <w:tcPr>
            <w:tcW w:type="dxa" w:w="2257"/>
          </w:tcPr>
          <w:p>
            <w:r>
              <w:t>FR-02</w:t>
            </w:r>
          </w:p>
        </w:tc>
        <w:tc>
          <w:tcPr>
            <w:tcW w:type="dxa" w:w="2257"/>
          </w:tcPr>
          <w:p>
            <w:r>
              <w:t>Login establishes customer session</w:t>
            </w:r>
          </w:p>
        </w:tc>
        <w:tc>
          <w:tcPr>
            <w:tcW w:type="dxa" w:w="2257"/>
          </w:tcPr>
          <w:p>
            <w:r>
              <w:t>Must</w:t>
            </w:r>
          </w:p>
        </w:tc>
        <w:tc>
          <w:tcPr>
            <w:tcW w:type="dxa" w:w="2257"/>
          </w:tcPr>
          <w:p>
            <w:r>
              <w:t>Session contains `customer_id`</w:t>
            </w:r>
          </w:p>
        </w:tc>
      </w:tr>
      <w:tr>
        <w:tc>
          <w:tcPr>
            <w:tcW w:type="dxa" w:w="2257"/>
          </w:tcPr>
          <w:p>
            <w:r>
              <w:t>FR-03</w:t>
            </w:r>
          </w:p>
        </w:tc>
        <w:tc>
          <w:tcPr>
            <w:tcW w:type="dxa" w:w="2257"/>
          </w:tcPr>
          <w:p>
            <w:r>
              <w:t>Logout destroys customer session</w:t>
            </w:r>
          </w:p>
        </w:tc>
        <w:tc>
          <w:tcPr>
            <w:tcW w:type="dxa" w:w="2257"/>
          </w:tcPr>
          <w:p>
            <w:r>
              <w:t>Must</w:t>
            </w:r>
          </w:p>
        </w:tc>
        <w:tc>
          <w:tcPr>
            <w:tcW w:type="dxa" w:w="2257"/>
          </w:tcPr>
          <w:p>
            <w:r>
              <w:t>Session cleared</w:t>
            </w:r>
          </w:p>
        </w:tc>
      </w:tr>
      <w:tr>
        <w:tc>
          <w:tcPr>
            <w:tcW w:type="dxa" w:w="2257"/>
          </w:tcPr>
          <w:p>
            <w:r>
              <w:t>FR-04</w:t>
            </w:r>
          </w:p>
        </w:tc>
        <w:tc>
          <w:tcPr>
            <w:tcW w:type="dxa" w:w="2257"/>
          </w:tcPr>
          <w:p>
            <w:r>
              <w:t>Product listing reads from `product`</w:t>
            </w:r>
          </w:p>
        </w:tc>
        <w:tc>
          <w:tcPr>
            <w:tcW w:type="dxa" w:w="2257"/>
          </w:tcPr>
          <w:p>
            <w:r>
              <w:t>Must</w:t>
            </w:r>
          </w:p>
        </w:tc>
        <w:tc>
          <w:tcPr>
            <w:tcW w:type="dxa" w:w="2257"/>
          </w:tcPr>
          <w:p>
            <w:r>
              <w:t>Cards render with price</w:t>
            </w:r>
          </w:p>
        </w:tc>
      </w:tr>
      <w:tr>
        <w:tc>
          <w:tcPr>
            <w:tcW w:type="dxa" w:w="2257"/>
          </w:tcPr>
          <w:p>
            <w:r>
              <w:t>FR-05</w:t>
            </w:r>
          </w:p>
        </w:tc>
        <w:tc>
          <w:tcPr>
            <w:tcW w:type="dxa" w:w="2257"/>
          </w:tcPr>
          <w:p>
            <w:r>
              <w:t>Product detail page shows full description and stock-aware add</w:t>
            </w:r>
          </w:p>
        </w:tc>
        <w:tc>
          <w:tcPr>
            <w:tcW w:type="dxa" w:w="2257"/>
          </w:tcPr>
          <w:p>
            <w:r>
              <w:t>Must</w:t>
            </w:r>
          </w:p>
        </w:tc>
        <w:tc>
          <w:tcPr>
            <w:tcW w:type="dxa" w:w="2257"/>
          </w:tcPr>
          <w:p>
            <w:r>
              <w:t>Quantity constrained by stock</w:t>
            </w:r>
          </w:p>
        </w:tc>
      </w:tr>
      <w:tr>
        <w:tc>
          <w:tcPr>
            <w:tcW w:type="dxa" w:w="2257"/>
          </w:tcPr>
          <w:p>
            <w:r>
              <w:t>FR-06</w:t>
            </w:r>
          </w:p>
        </w:tc>
        <w:tc>
          <w:tcPr>
            <w:tcW w:type="dxa" w:w="2257"/>
          </w:tcPr>
          <w:p>
            <w:r>
              <w:t>Cart stores product id → quantity in `$_SESSION['cart']`</w:t>
            </w:r>
          </w:p>
        </w:tc>
        <w:tc>
          <w:tcPr>
            <w:tcW w:type="dxa" w:w="2257"/>
          </w:tcPr>
          <w:p>
            <w:r>
              <w:t>Must</w:t>
            </w:r>
          </w:p>
        </w:tc>
        <w:tc>
          <w:tcPr>
            <w:tcW w:type="dxa" w:w="2257"/>
          </w:tcPr>
          <w:p>
            <w:r>
              <w:t>Updates persist per session</w:t>
            </w:r>
          </w:p>
        </w:tc>
      </w:tr>
      <w:tr>
        <w:tc>
          <w:tcPr>
            <w:tcW w:type="dxa" w:w="2257"/>
          </w:tcPr>
          <w:p>
            <w:r>
              <w:t>FR-07</w:t>
            </w:r>
          </w:p>
        </w:tc>
        <w:tc>
          <w:tcPr>
            <w:tcW w:type="dxa" w:w="2257"/>
          </w:tcPr>
          <w:p>
            <w:r>
              <w:t>Checkout requires login; empty cart redirects</w:t>
            </w:r>
          </w:p>
        </w:tc>
        <w:tc>
          <w:tcPr>
            <w:tcW w:type="dxa" w:w="2257"/>
          </w:tcPr>
          <w:p>
            <w:r>
              <w:t>Must</w:t>
            </w:r>
          </w:p>
        </w:tc>
        <w:tc>
          <w:tcPr>
            <w:tcW w:type="dxa" w:w="2257"/>
          </w:tcPr>
          <w:p>
            <w:r>
              <w:t>Controlled navigation</w:t>
            </w:r>
          </w:p>
        </w:tc>
      </w:tr>
      <w:tr>
        <w:tc>
          <w:tcPr>
            <w:tcW w:type="dxa" w:w="2257"/>
          </w:tcPr>
          <w:p>
            <w:r>
              <w:t>FR-08</w:t>
            </w:r>
          </w:p>
        </w:tc>
        <w:tc>
          <w:tcPr>
            <w:tcW w:type="dxa" w:w="2257"/>
          </w:tcPr>
          <w:p>
            <w:r>
              <w:t>Checkout creates `orders`, `order_items`, updates `product.stock`</w:t>
            </w:r>
          </w:p>
        </w:tc>
        <w:tc>
          <w:tcPr>
            <w:tcW w:type="dxa" w:w="2257"/>
          </w:tcPr>
          <w:p>
            <w:r>
              <w:t>Must</w:t>
            </w:r>
          </w:p>
        </w:tc>
        <w:tc>
          <w:tcPr>
            <w:tcW w:type="dxa" w:w="2257"/>
          </w:tcPr>
          <w:p>
            <w:r>
              <w:t>Transaction committed</w:t>
            </w:r>
          </w:p>
        </w:tc>
      </w:tr>
      <w:tr>
        <w:tc>
          <w:tcPr>
            <w:tcW w:type="dxa" w:w="2257"/>
          </w:tcPr>
          <w:p>
            <w:r>
              <w:t>FR-09</w:t>
            </w:r>
          </w:p>
        </w:tc>
        <w:tc>
          <w:tcPr>
            <w:tcW w:type="dxa" w:w="2257"/>
          </w:tcPr>
          <w:p>
            <w:r>
              <w:t>Payment record inserted (simulated method)</w:t>
            </w:r>
          </w:p>
        </w:tc>
        <w:tc>
          <w:tcPr>
            <w:tcW w:type="dxa" w:w="2257"/>
          </w:tcPr>
          <w:p>
            <w:r>
              <w:t>Must</w:t>
            </w:r>
          </w:p>
        </w:tc>
        <w:tc>
          <w:tcPr>
            <w:tcW w:type="dxa" w:w="2257"/>
          </w:tcPr>
          <w:p>
            <w:r>
              <w:t>Row in `payment`</w:t>
            </w:r>
          </w:p>
        </w:tc>
      </w:tr>
      <w:tr>
        <w:tc>
          <w:tcPr>
            <w:tcW w:type="dxa" w:w="2257"/>
          </w:tcPr>
          <w:p>
            <w:r>
              <w:t>FR-10</w:t>
            </w:r>
          </w:p>
        </w:tc>
        <w:tc>
          <w:tcPr>
            <w:tcW w:type="dxa" w:w="2257"/>
          </w:tcPr>
          <w:p>
            <w:r>
              <w:t>Account page lists orders joined with payments and line items</w:t>
            </w:r>
          </w:p>
        </w:tc>
        <w:tc>
          <w:tcPr>
            <w:tcW w:type="dxa" w:w="2257"/>
          </w:tcPr>
          <w:p>
            <w:r>
              <w:t>Must</w:t>
            </w:r>
          </w:p>
        </w:tc>
        <w:tc>
          <w:tcPr>
            <w:tcW w:type="dxa" w:w="2257"/>
          </w:tcPr>
          <w:p>
            <w:r>
              <w:t>Correct per customer id</w:t>
            </w:r>
          </w:p>
        </w:tc>
      </w:tr>
      <w:tr>
        <w:tc>
          <w:tcPr>
            <w:tcW w:type="dxa" w:w="2257"/>
          </w:tcPr>
          <w:p>
            <w:r>
              <w:t>FR-11</w:t>
            </w:r>
          </w:p>
        </w:tc>
        <w:tc>
          <w:tcPr>
            <w:tcW w:type="dxa" w:w="2257"/>
          </w:tcPr>
          <w:p>
            <w:r>
              <w:t>Admin login creates `admin_id` session</w:t>
            </w:r>
          </w:p>
        </w:tc>
        <w:tc>
          <w:tcPr>
            <w:tcW w:type="dxa" w:w="2257"/>
          </w:tcPr>
          <w:p>
            <w:r>
              <w:t>Must</w:t>
            </w:r>
          </w:p>
        </w:tc>
        <w:tc>
          <w:tcPr>
            <w:tcW w:type="dxa" w:w="2257"/>
          </w:tcPr>
          <w:p>
            <w:r>
              <w:t>Auth gate passes</w:t>
            </w:r>
          </w:p>
        </w:tc>
      </w:tr>
      <w:tr>
        <w:tc>
          <w:tcPr>
            <w:tcW w:type="dxa" w:w="2257"/>
          </w:tcPr>
          <w:p>
            <w:r>
              <w:t>FR-12</w:t>
            </w:r>
          </w:p>
        </w:tc>
        <w:tc>
          <w:tcPr>
            <w:tcW w:type="dxa" w:w="2257"/>
          </w:tcPr>
          <w:p>
            <w:r>
              <w:t>Admin may add product and delete product</w:t>
            </w:r>
          </w:p>
        </w:tc>
        <w:tc>
          <w:tcPr>
            <w:tcW w:type="dxa" w:w="2257"/>
          </w:tcPr>
          <w:p>
            <w:r>
              <w:t>Must</w:t>
            </w:r>
          </w:p>
        </w:tc>
        <w:tc>
          <w:tcPr>
            <w:tcW w:type="dxa" w:w="2257"/>
          </w:tcPr>
          <w:p>
            <w:r>
              <w:t>DB reflects change</w:t>
            </w:r>
          </w:p>
        </w:tc>
      </w:tr>
      <w:tr>
        <w:tc>
          <w:tcPr>
            <w:tcW w:type="dxa" w:w="2257"/>
          </w:tcPr>
          <w:p>
            <w:r>
              <w:t>FR-13</w:t>
            </w:r>
          </w:p>
        </w:tc>
        <w:tc>
          <w:tcPr>
            <w:tcW w:type="dxa" w:w="2257"/>
          </w:tcPr>
          <w:p>
            <w:r>
              <w:t>Admin may change order status</w:t>
            </w:r>
          </w:p>
        </w:tc>
        <w:tc>
          <w:tcPr>
            <w:tcW w:type="dxa" w:w="2257"/>
          </w:tcPr>
          <w:p>
            <w:r>
              <w:t>Must</w:t>
            </w:r>
          </w:p>
        </w:tc>
        <w:tc>
          <w:tcPr>
            <w:tcW w:type="dxa" w:w="2257"/>
          </w:tcPr>
          <w:p>
            <w:r>
              <w:t>`orders.status` updates</w:t>
            </w:r>
          </w:p>
        </w:tc>
      </w:tr>
    </w:tbl>
    <w:p/>
    <w:p/>
    <w:p>
      <w:pPr>
        <w:pStyle w:val="Heading2"/>
      </w:pPr>
      <w:r>
        <w:rPr>
          <w:rFonts w:ascii="Times New Roman" w:hAnsi="Times New Roman"/>
          <w:sz w:val="30"/>
        </w:rPr>
        <w:t>3.3 Non-Functional Requirements</w:t>
      </w:r>
    </w:p>
    <w:p/>
    <w:p>
      <w:pPr>
        <w:pStyle w:val="ListBullet"/>
      </w:pPr>
      <w:r>
        <w:t>Security: prepared statements for SQL; password hashing; admin routes gated by session.</w:t>
      </w:r>
    </w:p>
    <w:p>
      <w:pPr>
        <w:pStyle w:val="ListBullet"/>
      </w:pPr>
      <w:r>
        <w:t>Performance: indexed primary keys; query projections limited to needed columns.</w:t>
      </w:r>
    </w:p>
    <w:p>
      <w:pPr>
        <w:pStyle w:val="ListBullet"/>
      </w:pPr>
      <w:r>
        <w:t>Maintainability: shared includes (`header.php`, `footer.php`, `product-card.php`) reduce duplication.</w:t>
      </w:r>
    </w:p>
    <w:p>
      <w:pPr>
        <w:pStyle w:val="ListBullet"/>
      </w:pPr>
      <w:r>
        <w:t>Portability: runs on XAMPP locally and targets typical shared PHP hosting.</w:t>
      </w:r>
    </w:p>
    <w:p/>
    <w:p>
      <w:pPr>
        <w:pStyle w:val="Heading2"/>
      </w:pPr>
      <w:r>
        <w:rPr>
          <w:rFonts w:ascii="Times New Roman" w:hAnsi="Times New Roman"/>
          <w:sz w:val="30"/>
        </w:rPr>
        <w:t>3.4 Constraints and Assumptions</w:t>
      </w:r>
    </w:p>
    <w:p/>
    <w:p>
      <w:pPr>
        <w:pStyle w:val="ListBullet"/>
      </w:pPr>
      <w:r>
        <w:t>Single store, single currency display (currency symbol presentation in UI).</w:t>
      </w:r>
    </w:p>
    <w:p>
      <w:pPr>
        <w:pStyle w:val="ListBullet"/>
      </w:pPr>
      <w:r>
        <w:t>Payment gateway is simulated; no card data stored.</w:t>
      </w:r>
    </w:p>
    <w:p>
      <w:pPr>
        <w:pStyle w:val="ListBullet"/>
      </w:pPr>
      <w:r>
        <w:t>Admin role is binary (logged in or not), not fine-grained RBAC.</w:t>
      </w:r>
    </w:p>
    <w:p/>
    <w:p>
      <w:r>
        <w:br w:type="page"/>
      </w:r>
    </w:p>
    <w:p/>
    <w:p>
      <w:pPr>
        <w:pStyle w:val="Heading1"/>
      </w:pPr>
      <w:r>
        <w:rPr>
          <w:rFonts w:ascii="Times New Roman" w:hAnsi="Times New Roman"/>
          <w:sz w:val="36"/>
        </w:rPr>
        <w:t>Chapter 4 — System Design</w:t>
      </w:r>
    </w:p>
    <w:p/>
    <w:p>
      <w:pPr>
        <w:pStyle w:val="Heading2"/>
      </w:pPr>
      <w:r>
        <w:rPr>
          <w:rFonts w:ascii="Times New Roman" w:hAnsi="Times New Roman"/>
          <w:sz w:val="30"/>
        </w:rPr>
        <w:t>4.1 Architectural View (Logical Three-Tier)</w:t>
      </w:r>
    </w:p>
    <w:p/>
    <w:p>
      <w:r>
        <w:t>```</w:t>
      </w:r>
    </w:p>
    <w:p>
      <w:r>
        <w:t>[ Browser ]</w:t>
      </w:r>
    </w:p>
    <w:p>
      <w:r>
        <w:t xml:space="preserve">     v</w:t>
      </w:r>
    </w:p>
    <w:p>
      <w:r>
        <w:t>[ Apache + PHP pages ]</w:t>
      </w:r>
    </w:p>
    <w:p>
      <w:r>
        <w:t xml:space="preserve">     v</w:t>
      </w:r>
    </w:p>
    <w:p>
      <w:r>
        <w:t>[ MySQL (InnoDB, FK constraints) ]</w:t>
      </w:r>
    </w:p>
    <w:p>
      <w:r>
        <w:t>```</w:t>
      </w:r>
    </w:p>
    <w:p/>
    <w:p>
      <w:r>
        <w:t>The presentation tier composes pages via includes. The application tier executes request handling and transactions. The data tier enforces integrity through primary keys and foreign keys.</w:t>
      </w:r>
    </w:p>
    <w:p/>
    <w:p>
      <w:pPr>
        <w:pStyle w:val="Heading2"/>
      </w:pPr>
      <w:r>
        <w:rPr>
          <w:rFonts w:ascii="Times New Roman" w:hAnsi="Times New Roman"/>
          <w:sz w:val="30"/>
        </w:rPr>
        <w:t>4.2 Module Decomposition</w:t>
      </w:r>
    </w:p>
    <w:p/>
    <w:p>
      <w:r>
        <w:t>1. Authentication Module: `login.php`, `register.php`, `logout.php`, admin `admin/login.php`, `admin/logout.php`.</w:t>
      </w:r>
    </w:p>
    <w:p>
      <w:r>
        <w:t>2. Catalog Module: `index.php`, `product.php`, shared `includes/product-card.php`.</w:t>
      </w:r>
    </w:p>
    <w:p>
      <w:r>
        <w:t>3. Commerce Module: `cart.php` (session cart), `checkout.php` (transaction).</w:t>
      </w:r>
    </w:p>
    <w:p>
      <w:r>
        <w:t>4. Account Module: `account.php` (profile update + order joins).</w:t>
      </w:r>
    </w:p>
    <w:p>
      <w:r>
        <w:t>5. Admin Module: `admin/dashboard.php`, `admin/manage_products.php`, `admin/manage_orders.php`.</w:t>
      </w:r>
    </w:p>
    <w:p/>
    <w:p>
      <w:pPr>
        <w:pStyle w:val="Heading2"/>
      </w:pPr>
      <w:r>
        <w:rPr>
          <w:rFonts w:ascii="Times New Roman" w:hAnsi="Times New Roman"/>
          <w:sz w:val="30"/>
        </w:rPr>
        <w:t>4.3 Database Design (Summary + Relationships)</w:t>
      </w:r>
    </w:p>
    <w:p/>
    <w:p>
      <w:r>
        <w:t>Entities: Admin, Customer, Product, Order, OrderItem, Payment.</w:t>
      </w:r>
    </w:p>
    <w:p/>
    <w:p>
      <w:r>
        <w:t>Cardinality (conceptual):</w:t>
      </w:r>
    </w:p>
    <w:p/>
    <w:p>
      <w:pPr>
        <w:pStyle w:val="ListBullet"/>
      </w:pPr>
      <w:r>
        <w:t>Customer 1 — * Order</w:t>
      </w:r>
    </w:p>
    <w:p>
      <w:pPr>
        <w:pStyle w:val="ListBullet"/>
      </w:pPr>
      <w:r>
        <w:t>Order 1 — * OrderItem</w:t>
      </w:r>
    </w:p>
    <w:p>
      <w:pPr>
        <w:pStyle w:val="ListBullet"/>
      </w:pPr>
      <w:r>
        <w:t>Product 1 — * OrderItem</w:t>
      </w:r>
    </w:p>
    <w:p>
      <w:pPr>
        <w:pStyle w:val="ListBullet"/>
      </w:pPr>
      <w:r>
        <w:t>Order 1 — * Payment (design supports multiple payments; application inserts one per checkout simulation)</w:t>
      </w:r>
    </w:p>
    <w:p/>
    <w:p>
      <w:pPr>
        <w:pStyle w:val="Heading2"/>
      </w:pPr>
      <w:r>
        <w:rPr>
          <w:rFonts w:ascii="Times New Roman" w:hAnsi="Times New Roman"/>
          <w:sz w:val="30"/>
        </w:rPr>
        <w:t>4.4 Data Dictionary (Field-Level)</w:t>
      </w:r>
    </w:p>
    <w:p/>
    <w:p>
      <w:r>
        <w:t>customer: `customer_id` (PK), `first_name`, `last_name`, `email` (unique), `password` (hash), `address`, `phone_number`.</w:t>
      </w:r>
    </w:p>
    <w:p/>
    <w:p>
      <w:r>
        <w:t>product: `product_id` (PK), `name`, `description`, `price`, `stock`, `image_url` (relative or absolute URL).</w:t>
      </w:r>
    </w:p>
    <w:p/>
    <w:p>
      <w:r>
        <w:t>orders: `order_id` (PK), `customer_id` (FK), `total_amount`, `order_date`, `status`.</w:t>
      </w:r>
    </w:p>
    <w:p/>
    <w:p>
      <w:r>
        <w:t>order_items: `order_item_id` (PK), `order_id` (FK), `product_id` (FK), `quantity`, `price` (unit price at purchase time).</w:t>
      </w:r>
    </w:p>
    <w:p/>
    <w:p>
      <w:r>
        <w:t>payment: `payment_id` (PK), `order_id` (FK), `payment_method`, `amount`, `payment_date`, `status`.</w:t>
      </w:r>
    </w:p>
    <w:p/>
    <w:p>
      <w:r>
        <w:t>admin: `id` (PK), `username`, `password` (hash).</w:t>
      </w:r>
    </w:p>
    <w:p/>
    <w:p>
      <w:pPr>
        <w:pStyle w:val="Heading2"/>
      </w:pPr>
      <w:r>
        <w:rPr>
          <w:rFonts w:ascii="Times New Roman" w:hAnsi="Times New Roman"/>
          <w:sz w:val="30"/>
        </w:rPr>
        <w:t>4.5 Key Workflow — Checkout (Conceptual)</w:t>
      </w:r>
    </w:p>
    <w:p/>
    <w:p>
      <w:r>
        <w:t>1. Validate session ownership and non-empty cart.</w:t>
      </w:r>
    </w:p>
    <w:p>
      <w:r>
        <w:t>2. Compute totals from current product prices.</w:t>
      </w:r>
    </w:p>
    <w:p>
      <w:r>
        <w:t>3. Start DB transaction.</w:t>
      </w:r>
    </w:p>
    <w:p>
      <w:r>
        <w:t>4. Insert order row.</w:t>
      </w:r>
    </w:p>
    <w:p>
      <w:r>
        <w:t>5. For each cart line: insert order item row; decrement product stock safely.</w:t>
      </w:r>
    </w:p>
    <w:p>
      <w:r>
        <w:t>6. Insert payment row (simulation success).</w:t>
      </w:r>
    </w:p>
    <w:p>
      <w:r>
        <w:t>7. Commit; clear cart session.</w:t>
      </w:r>
    </w:p>
    <w:p/>
    <w:p>
      <w:r>
        <w:br w:type="page"/>
      </w:r>
    </w:p>
    <w:p/>
    <w:p>
      <w:pPr>
        <w:pStyle w:val="Heading1"/>
      </w:pPr>
      <w:r>
        <w:rPr>
          <w:rFonts w:ascii="Times New Roman" w:hAnsi="Times New Roman"/>
          <w:sz w:val="36"/>
        </w:rPr>
        <w:t>Chapter 5 — Implementation</w:t>
      </w:r>
    </w:p>
    <w:p/>
    <w:p>
      <w:pPr>
        <w:pStyle w:val="Heading2"/>
      </w:pPr>
      <w:r>
        <w:rPr>
          <w:rFonts w:ascii="Times New Roman" w:hAnsi="Times New Roman"/>
          <w:sz w:val="30"/>
        </w:rPr>
        <w:t>5.1 Technology Stack</w:t>
      </w:r>
    </w:p>
    <w:p/>
    <w:p>
      <w:pPr>
        <w:pStyle w:val="ListBullet"/>
      </w:pPr>
      <w:r>
        <w:t>Server: Apache (development via XAMPP).</w:t>
      </w:r>
    </w:p>
    <w:p>
      <w:pPr>
        <w:pStyle w:val="ListBullet"/>
      </w:pPr>
      <w:r>
        <w:t>Language: PHP (server-rendered pages).</w:t>
      </w:r>
    </w:p>
    <w:p>
      <w:pPr>
        <w:pStyle w:val="ListBullet"/>
      </w:pPr>
      <w:r>
        <w:t>Database: MySQL with InnoDB tables and foreign keys (see `database.sql`).</w:t>
      </w:r>
    </w:p>
    <w:p>
      <w:pPr>
        <w:pStyle w:val="ListBullet"/>
      </w:pPr>
      <w:r>
        <w:t>Client: HTML/CSS; responsive layout via CSS grids and modern typography.</w:t>
      </w:r>
    </w:p>
    <w:p/>
    <w:p>
      <w:pPr>
        <w:pStyle w:val="Heading2"/>
      </w:pPr>
      <w:r>
        <w:rPr>
          <w:rFonts w:ascii="Times New Roman" w:hAnsi="Times New Roman"/>
          <w:sz w:val="30"/>
        </w:rPr>
        <w:t>5.2 Configuration</w:t>
      </w:r>
    </w:p>
    <w:p/>
    <w:p>
      <w:r>
        <w:t>Database credentials are centralized in `config.php`. For deployment, production hosts replace local credentials and should disable verbose error output.</w:t>
      </w:r>
    </w:p>
    <w:p/>
    <w:p>
      <w:pPr>
        <w:pStyle w:val="Heading2"/>
      </w:pPr>
      <w:r>
        <w:rPr>
          <w:rFonts w:ascii="Times New Roman" w:hAnsi="Times New Roman"/>
          <w:sz w:val="30"/>
        </w:rPr>
        <w:t>5.3 Session Cart Model</w:t>
      </w:r>
    </w:p>
    <w:p/>
    <w:p>
      <w:r>
        <w:t>Cart state is stored as `$_SESSION['cart'][product_id] = quantity`. This model is adequate for demonstration and many small shops; production systems may migrate carts to persisted rows for multi-device continuity.</w:t>
      </w:r>
    </w:p>
    <w:p/>
    <w:p>
      <w:pPr>
        <w:pStyle w:val="Heading2"/>
      </w:pPr>
      <w:r>
        <w:rPr>
          <w:rFonts w:ascii="Times New Roman" w:hAnsi="Times New Roman"/>
          <w:sz w:val="30"/>
        </w:rPr>
        <w:t>5.4 Security Measures Implemented</w:t>
      </w:r>
    </w:p>
    <w:p/>
    <w:p>
      <w:pPr>
        <w:pStyle w:val="ListBullet"/>
      </w:pPr>
      <w:r>
        <w:t>SQL injection mitigation: prepared statements on login and key queries.</w:t>
      </w:r>
    </w:p>
    <w:p>
      <w:pPr>
        <w:pStyle w:val="ListBullet"/>
      </w:pPr>
      <w:r>
        <w:t>Password storage: bcrypt-compatible hashes (`password_hash` / `password_verify`).</w:t>
      </w:r>
    </w:p>
    <w:p>
      <w:pPr>
        <w:pStyle w:val="ListBullet"/>
      </w:pPr>
      <w:r>
        <w:t>Authorization: `checkout.php` and `account.php` require customer session; admin pages require `admin_id` session.</w:t>
      </w:r>
    </w:p>
    <w:p>
      <w:pPr>
        <w:pStyle w:val="ListBullet"/>
      </w:pPr>
      <w:r>
        <w:t>UTF-8: connection charset `utf8mb4` for international text correctness.</w:t>
      </w:r>
    </w:p>
    <w:p/>
    <w:p>
      <w:pPr>
        <w:pStyle w:val="Heading2"/>
      </w:pPr>
      <w:r>
        <w:rPr>
          <w:rFonts w:ascii="Times New Roman" w:hAnsi="Times New Roman"/>
          <w:sz w:val="30"/>
        </w:rPr>
        <w:t>5.5 User Interface Engineering</w:t>
      </w:r>
    </w:p>
    <w:p/>
    <w:p>
      <w:r>
        <w:t>The storefront stylesheet defines CSS variables for theme cohesion. The admin interface uses `admin.css` layered atop base tokens for a consistent dark operational UI.</w:t>
      </w:r>
    </w:p>
    <w:p/>
    <w:p>
      <w:r>
        <w:br w:type="page"/>
      </w:r>
    </w:p>
    <w:p/>
    <w:p>
      <w:pPr>
        <w:pStyle w:val="Heading1"/>
      </w:pPr>
      <w:r>
        <w:rPr>
          <w:rFonts w:ascii="Times New Roman" w:hAnsi="Times New Roman"/>
          <w:sz w:val="36"/>
        </w:rPr>
        <w:t>Chapter 6 — Output Screenshots and Explanation</w:t>
      </w:r>
    </w:p>
    <w:p/>
    <w:p>
      <w:r>
        <w:t>This chapter presents actual software output screens captured during execution of the project. These screenshots are included as visual proof of implemented modules and are mapped to the corresponding functional behavior.</w:t>
      </w:r>
    </w:p>
    <w:p/>
    <w:p>
      <w:pPr>
        <w:pStyle w:val="Heading2"/>
      </w:pPr>
      <w:r>
        <w:rPr>
          <w:rFonts w:ascii="Times New Roman" w:hAnsi="Times New Roman"/>
          <w:sz w:val="30"/>
        </w:rPr>
        <w:t>6.1 Home Page — Early Iteration</w:t>
      </w:r>
    </w:p>
    <w:p/>
    <w:p>
      <w:r>
        <w:t>[Missing image: images/home-initial.png]</w:t>
      </w:r>
    </w:p>
    <w:p/>
    <w:p>
      <w:r>
        <w:t>This screenshot documents an early milestone where the application successfully queried the `product` table and rendered a grid. While functional, the presentation resembled a minimal catalog. The milestone is important because it validates end-to-end connectivity among Apache, PHP, and MySQL before investing in visual design.</w:t>
      </w:r>
    </w:p>
    <w:p/>
    <w:p>
      <w:pPr>
        <w:pStyle w:val="Heading2"/>
      </w:pPr>
      <w:r>
        <w:rPr>
          <w:rFonts w:ascii="Times New Roman" w:hAnsi="Times New Roman"/>
          <w:sz w:val="30"/>
        </w:rPr>
        <w:t>6.2 Home Page — Redesigned Storefront Experience</w:t>
      </w:r>
    </w:p>
    <w:p/>
    <w:p>
      <w:r>
        <w:t>[Missing image: images/home-redesign.png]</w:t>
      </w:r>
    </w:p>
    <w:p/>
    <w:p>
      <w:r>
        <w:t>The redesigned home page introduces a structured marketing narrative: a hero section communicates positioning, featured and latest sections segment inventory cognitively for users, and consistent dark UI theming improves readability and perceived quality. From a software perspective, the same dynamic product loop is reused with refined components (`includes/product-card.php`), illustrating separation of concerns.</w:t>
      </w:r>
    </w:p>
    <w:p/>
    <w:p>
      <w:pPr>
        <w:pStyle w:val="Heading2"/>
      </w:pPr>
      <w:r>
        <w:rPr>
          <w:rFonts w:ascii="Times New Roman" w:hAnsi="Times New Roman"/>
          <w:sz w:val="30"/>
        </w:rPr>
        <w:t>6.3 Product Imagery — Broken External Hotlink and Remediation</w:t>
      </w:r>
    </w:p>
    <w:p/>
    <w:p>
      <w:r>
        <w:t>[Missing image: images/product-card-image-issue.png]</w:t>
      </w:r>
    </w:p>
    <w:p/>
    <w:p>
      <w:r>
        <w:t>This figure captures a real integration lesson: remote image URLs may fail due to 404, hotlink policy, or connectivity. The remediation stores images under `assets/img/products/` and references them via relative paths, making the site portable to localhost and shared hosting without dependence on third-party hotlink availability. A placeholder SVG provides graceful degradation.</w:t>
      </w:r>
    </w:p>
    <w:p/>
    <w:p>
      <w:pPr>
        <w:pStyle w:val="Heading2"/>
      </w:pPr>
      <w:r>
        <w:rPr>
          <w:rFonts w:ascii="Times New Roman" w:hAnsi="Times New Roman"/>
          <w:sz w:val="30"/>
        </w:rPr>
        <w:t>6.4 Shopping Cart</w:t>
      </w:r>
    </w:p>
    <w:p/>
    <w:p>
      <w:r>
        <w:t>[Missing image: images/cart-page.png]</w:t>
      </w:r>
    </w:p>
    <w:p/>
    <w:p>
      <w:r>
        <w:t>The cart page demonstrates server-side persistence of intent-to-purchase within the session and supports quantity updates and removal. Totals derive from stored unit prices retrieved at render time; administrators should be aware that extreme concurrency scenarios may require stronger inventory locking than simple decrement in small deployments.</w:t>
      </w:r>
    </w:p>
    <w:p/>
    <w:p>
      <w:pPr>
        <w:pStyle w:val="Heading2"/>
      </w:pPr>
      <w:r>
        <w:rPr>
          <w:rFonts w:ascii="Times New Roman" w:hAnsi="Times New Roman"/>
          <w:sz w:val="30"/>
        </w:rPr>
        <w:t>6.5 Administrative Login (Historical Screenshot)</w:t>
      </w:r>
    </w:p>
    <w:p/>
    <w:p>
      <w:r>
        <w:t>[Missing image: images/admin-login-before-dark.png]</w:t>
      </w:r>
    </w:p>
    <w:p/>
    <w:p>
      <w:r>
        <w:t>This screenshot records the administrative login prior to dedicated admin styling. Functionally, credentials are checked against the `admin` table using password verification; the subsequent redirect establishes an admin session.</w:t>
      </w:r>
    </w:p>
    <w:p/>
    <w:p>
      <w:pPr>
        <w:pStyle w:val="Heading2"/>
      </w:pPr>
      <w:r>
        <w:rPr>
          <w:rFonts w:ascii="Times New Roman" w:hAnsi="Times New Roman"/>
          <w:sz w:val="30"/>
        </w:rPr>
        <w:t>6.6 Administrative Dashboard (Historical Screenshot)</w:t>
      </w:r>
    </w:p>
    <w:p/>
    <w:p>
      <w:r>
        <w:t>[Missing image: images/admin-dashboard-before-dark.png]</w:t>
      </w:r>
    </w:p>
    <w:p/>
    <w:p>
      <w:r>
        <w:t>The dashboard aggregates store metrics and lists recent orders. Subsequent work applied `assets/css/admin.css` to align the admin experience with the storefront’s professional branding and improve operator ergonomics (spacing, contrast, badges).</w:t>
      </w:r>
    </w:p>
    <w:p/>
    <w:p>
      <w:r>
        <w:br w:type="page"/>
      </w:r>
    </w:p>
    <w:p/>
    <w:p>
      <w:pPr>
        <w:pStyle w:val="Heading1"/>
      </w:pPr>
      <w:r>
        <w:rPr>
          <w:rFonts w:ascii="Times New Roman" w:hAnsi="Times New Roman"/>
          <w:sz w:val="36"/>
        </w:rPr>
        <w:t>Chapter 7 — Testing</w:t>
      </w:r>
    </w:p>
    <w:p/>
    <w:p>
      <w:pPr>
        <w:pStyle w:val="Heading2"/>
      </w:pPr>
      <w:r>
        <w:rPr>
          <w:rFonts w:ascii="Times New Roman" w:hAnsi="Times New Roman"/>
          <w:sz w:val="30"/>
        </w:rPr>
        <w:t>7.1 Test Approach</w:t>
      </w:r>
    </w:p>
    <w:p/>
    <w:p>
      <w:r>
        <w:t>Testing combined manual functional tests during development with cross-page tracing (cart totals, checkout commit, stock decrement). Given the stack, automated browser testing was out of scope, but critical paths were repeated after each schema or checkout change.</w:t>
      </w:r>
    </w:p>
    <w:p/>
    <w:p>
      <w:pPr>
        <w:pStyle w:val="Heading2"/>
      </w:pPr>
      <w:r>
        <w:rPr>
          <w:rFonts w:ascii="Times New Roman" w:hAnsi="Times New Roman"/>
          <w:sz w:val="30"/>
        </w:rPr>
        <w:t>7.2 Sample Test Cases (Excerpt)</w:t>
      </w:r>
    </w:p>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TC</w:t>
            </w:r>
          </w:p>
        </w:tc>
        <w:tc>
          <w:tcPr>
            <w:tcW w:type="dxa" w:w="1806"/>
          </w:tcPr>
          <w:p>
            <w:r>
              <w:t>Scenario</w:t>
            </w:r>
          </w:p>
        </w:tc>
        <w:tc>
          <w:tcPr>
            <w:tcW w:type="dxa" w:w="1806"/>
          </w:tcPr>
          <w:p>
            <w:r>
              <w:t>Steps</w:t>
            </w:r>
          </w:p>
        </w:tc>
        <w:tc>
          <w:tcPr>
            <w:tcW w:type="dxa" w:w="1806"/>
          </w:tcPr>
          <w:p>
            <w:r>
              <w:t>Expected</w:t>
            </w:r>
          </w:p>
        </w:tc>
        <w:tc>
          <w:tcPr>
            <w:tcW w:type="dxa" w:w="1806"/>
          </w:tcPr>
          <w:p>
            <w:r>
              <w:t>Result</w:t>
            </w:r>
          </w:p>
        </w:tc>
      </w:tr>
      <w:tr>
        <w:tc>
          <w:tcPr>
            <w:tcW w:type="dxa" w:w="1806"/>
          </w:tcPr>
          <w:p>
            <w:r>
              <w:t>TC01</w:t>
            </w:r>
          </w:p>
        </w:tc>
        <w:tc>
          <w:tcPr>
            <w:tcW w:type="dxa" w:w="1806"/>
          </w:tcPr>
          <w:p>
            <w:r>
              <w:t>Customer registration</w:t>
            </w:r>
          </w:p>
        </w:tc>
        <w:tc>
          <w:tcPr>
            <w:tcW w:type="dxa" w:w="1806"/>
          </w:tcPr>
          <w:p>
            <w:r>
              <w:t>Submit valid form</w:t>
            </w:r>
          </w:p>
        </w:tc>
        <w:tc>
          <w:tcPr>
            <w:tcW w:type="dxa" w:w="1806"/>
          </w:tcPr>
          <w:p>
            <w:r>
              <w:t>Row inserted; login possible</w:t>
            </w:r>
          </w:p>
        </w:tc>
        <w:tc>
          <w:tcPr>
            <w:tcW w:type="dxa" w:w="1806"/>
          </w:tcPr>
          <w:p>
            <w:r>
              <w:t>Pass</w:t>
            </w:r>
          </w:p>
        </w:tc>
      </w:tr>
      <w:tr>
        <w:tc>
          <w:tcPr>
            <w:tcW w:type="dxa" w:w="1806"/>
          </w:tcPr>
          <w:p>
            <w:r>
              <w:t>TC02</w:t>
            </w:r>
          </w:p>
        </w:tc>
        <w:tc>
          <w:tcPr>
            <w:tcW w:type="dxa" w:w="1806"/>
          </w:tcPr>
          <w:p>
            <w:r>
              <w:t>Login failure</w:t>
            </w:r>
          </w:p>
        </w:tc>
        <w:tc>
          <w:tcPr>
            <w:tcW w:type="dxa" w:w="1806"/>
          </w:tcPr>
          <w:p>
            <w:r>
              <w:t>Wrong password</w:t>
            </w:r>
          </w:p>
        </w:tc>
        <w:tc>
          <w:tcPr>
            <w:tcW w:type="dxa" w:w="1806"/>
          </w:tcPr>
          <w:p>
            <w:r>
              <w:t>Error message; no session</w:t>
            </w:r>
          </w:p>
        </w:tc>
        <w:tc>
          <w:tcPr>
            <w:tcW w:type="dxa" w:w="1806"/>
          </w:tcPr>
          <w:p>
            <w:r>
              <w:t>Pass</w:t>
            </w:r>
          </w:p>
        </w:tc>
      </w:tr>
      <w:tr>
        <w:tc>
          <w:tcPr>
            <w:tcW w:type="dxa" w:w="1806"/>
          </w:tcPr>
          <w:p>
            <w:r>
              <w:t>TC03</w:t>
            </w:r>
          </w:p>
        </w:tc>
        <w:tc>
          <w:tcPr>
            <w:tcW w:type="dxa" w:w="1806"/>
          </w:tcPr>
          <w:p>
            <w:r>
              <w:t>Add to cart</w:t>
            </w:r>
          </w:p>
        </w:tc>
        <w:tc>
          <w:tcPr>
            <w:tcW w:type="dxa" w:w="1806"/>
          </w:tcPr>
          <w:p>
            <w:r>
              <w:t>Add item with qty ≤ stock</w:t>
            </w:r>
          </w:p>
        </w:tc>
        <w:tc>
          <w:tcPr>
            <w:tcW w:type="dxa" w:w="1806"/>
          </w:tcPr>
          <w:p>
            <w:r>
              <w:t>Cart reflects quantity</w:t>
            </w:r>
          </w:p>
        </w:tc>
        <w:tc>
          <w:tcPr>
            <w:tcW w:type="dxa" w:w="1806"/>
          </w:tcPr>
          <w:p>
            <w:r>
              <w:t>Pass</w:t>
            </w:r>
          </w:p>
        </w:tc>
      </w:tr>
      <w:tr>
        <w:tc>
          <w:tcPr>
            <w:tcW w:type="dxa" w:w="1806"/>
          </w:tcPr>
          <w:p>
            <w:r>
              <w:t>TC04</w:t>
            </w:r>
          </w:p>
        </w:tc>
        <w:tc>
          <w:tcPr>
            <w:tcW w:type="dxa" w:w="1806"/>
          </w:tcPr>
          <w:p>
            <w:r>
              <w:t>Checkout</w:t>
            </w:r>
          </w:p>
        </w:tc>
        <w:tc>
          <w:tcPr>
            <w:tcW w:type="dxa" w:w="1806"/>
          </w:tcPr>
          <w:p>
            <w:r>
              <w:t>Submit checkout</w:t>
            </w:r>
          </w:p>
        </w:tc>
        <w:tc>
          <w:tcPr>
            <w:tcW w:type="dxa" w:w="1806"/>
          </w:tcPr>
          <w:p>
            <w:r>
              <w:t>Order + items + payment rows; cart cleared</w:t>
            </w:r>
          </w:p>
        </w:tc>
        <w:tc>
          <w:tcPr>
            <w:tcW w:type="dxa" w:w="1806"/>
          </w:tcPr>
          <w:p>
            <w:r>
              <w:t>Pass</w:t>
            </w:r>
          </w:p>
        </w:tc>
      </w:tr>
      <w:tr>
        <w:tc>
          <w:tcPr>
            <w:tcW w:type="dxa" w:w="1806"/>
          </w:tcPr>
          <w:p>
            <w:r>
              <w:t>TC05</w:t>
            </w:r>
          </w:p>
        </w:tc>
        <w:tc>
          <w:tcPr>
            <w:tcW w:type="dxa" w:w="1806"/>
          </w:tcPr>
          <w:p>
            <w:r>
              <w:t>Account orders</w:t>
            </w:r>
          </w:p>
        </w:tc>
        <w:tc>
          <w:tcPr>
            <w:tcW w:type="dxa" w:w="1806"/>
          </w:tcPr>
          <w:p>
            <w:r>
              <w:t>Open account page</w:t>
            </w:r>
          </w:p>
        </w:tc>
        <w:tc>
          <w:tcPr>
            <w:tcW w:type="dxa" w:w="1806"/>
          </w:tcPr>
          <w:p>
            <w:r>
              <w:t>Orders list matches DB</w:t>
            </w:r>
          </w:p>
        </w:tc>
        <w:tc>
          <w:tcPr>
            <w:tcW w:type="dxa" w:w="1806"/>
          </w:tcPr>
          <w:p>
            <w:r>
              <w:t>Pass</w:t>
            </w:r>
          </w:p>
        </w:tc>
      </w:tr>
      <w:tr>
        <w:tc>
          <w:tcPr>
            <w:tcW w:type="dxa" w:w="1806"/>
          </w:tcPr>
          <w:p>
            <w:r>
              <w:t>TC06</w:t>
            </w:r>
          </w:p>
        </w:tc>
        <w:tc>
          <w:tcPr>
            <w:tcW w:type="dxa" w:w="1806"/>
          </w:tcPr>
          <w:p>
            <w:r>
              <w:t>Admin updates status</w:t>
            </w:r>
          </w:p>
        </w:tc>
        <w:tc>
          <w:tcPr>
            <w:tcW w:type="dxa" w:w="1806"/>
          </w:tcPr>
          <w:p>
            <w:r>
              <w:t>Select status + update</w:t>
            </w:r>
          </w:p>
        </w:tc>
        <w:tc>
          <w:tcPr>
            <w:tcW w:type="dxa" w:w="1806"/>
          </w:tcPr>
          <w:p>
            <w:r>
              <w:t>Order status changes</w:t>
            </w:r>
          </w:p>
        </w:tc>
        <w:tc>
          <w:tcPr>
            <w:tcW w:type="dxa" w:w="1806"/>
          </w:tcPr>
          <w:p>
            <w:r>
              <w:t>Pass</w:t>
            </w:r>
          </w:p>
        </w:tc>
      </w:tr>
    </w:tbl>
    <w:p/>
    <w:p/>
    <w:p>
      <w:pPr>
        <w:pStyle w:val="Heading2"/>
      </w:pPr>
      <w:r>
        <w:rPr>
          <w:rFonts w:ascii="Times New Roman" w:hAnsi="Times New Roman"/>
          <w:sz w:val="30"/>
        </w:rPr>
        <w:t>7.3 Known Limitations (Honest Assessment)</w:t>
      </w:r>
    </w:p>
    <w:p/>
    <w:p>
      <w:pPr>
        <w:pStyle w:val="ListBullet"/>
      </w:pPr>
      <w:r>
        <w:t>Payment is simulated; no PCI compliance scope was claimed.</w:t>
      </w:r>
    </w:p>
    <w:p>
      <w:pPr>
        <w:pStyle w:val="ListBullet"/>
      </w:pPr>
      <w:r>
        <w:t>Session cart is not federated across browsers.</w:t>
      </w:r>
    </w:p>
    <w:p>
      <w:pPr>
        <w:pStyle w:val="ListBullet"/>
      </w:pPr>
      <w:r>
        <w:t>Admin authorization is coarse (single role).</w:t>
      </w:r>
    </w:p>
    <w:p/>
    <w:p>
      <w:r>
        <w:br w:type="page"/>
      </w:r>
    </w:p>
    <w:p/>
    <w:p>
      <w:pPr>
        <w:pStyle w:val="Heading1"/>
      </w:pPr>
      <w:r>
        <w:rPr>
          <w:rFonts w:ascii="Times New Roman" w:hAnsi="Times New Roman"/>
          <w:sz w:val="36"/>
        </w:rPr>
        <w:t>Chapter 8 — Source Code with Functionality</w:t>
      </w:r>
    </w:p>
    <w:p/>
    <w:p>
      <w:r>
        <w:t>This chapter includes representative source code from the implemented project and explains what each block does.</w:t>
      </w:r>
    </w:p>
    <w:p>
      <w:r>
        <w:t>Complete core files are also available in `project-report/source-code/` for full annexure submission.</w:t>
      </w:r>
    </w:p>
    <w:p/>
    <w:p>
      <w:pPr>
        <w:pStyle w:val="Heading2"/>
      </w:pPr>
      <w:r>
        <w:rPr>
          <w:rFonts w:ascii="Times New Roman" w:hAnsi="Times New Roman"/>
          <w:sz w:val="30"/>
        </w:rPr>
        <w:t>8.1 Database Connection and Charset (`config.php`)</w:t>
      </w:r>
    </w:p>
    <w:p/>
    <w:p>
      <w:r>
        <w:t>Functionality:</w:t>
      </w:r>
    </w:p>
    <w:p/>
    <w:p>
      <w:pPr>
        <w:pStyle w:val="ListBullet"/>
      </w:pPr>
      <w:r>
        <w:t>Starts session for user/admin authentication flow.</w:t>
      </w:r>
    </w:p>
    <w:p>
      <w:pPr>
        <w:pStyle w:val="ListBullet"/>
      </w:pPr>
      <w:r>
        <w:t>Creates MySQL connection.</w:t>
      </w:r>
    </w:p>
    <w:p>
      <w:pPr>
        <w:pStyle w:val="ListBullet"/>
      </w:pPr>
      <w:r>
        <w:t>Sets UTF-8 (`utf8mb4`) to avoid character-encoding issues.</w:t>
      </w:r>
    </w:p>
    <w:p>
      <w:pPr>
        <w:pStyle w:val="ListBullet"/>
      </w:pPr>
      <w:r>
        <w:t>Provides a helper sanitization function.</w:t>
      </w:r>
    </w:p>
    <w:p/>
    <w:p>
      <w:r>
        <w:t>Code snippet:</w:t>
      </w:r>
    </w:p>
    <w:p/>
    <w:p>
      <w:r>
        <w:t xml:space="preserve">    &lt;?php</w:t>
      </w:r>
    </w:p>
    <w:p>
      <w:r>
        <w:t xml:space="preserve">    session_start();</w:t>
      </w:r>
    </w:p>
    <w:p>
      <w:r>
        <w:t xml:space="preserve">    $host = 'localhost';</w:t>
      </w:r>
    </w:p>
    <w:p>
      <w:r>
        <w:t xml:space="preserve">    $username = 'root';</w:t>
      </w:r>
    </w:p>
    <w:p>
      <w:r>
        <w:t xml:space="preserve">    $password = '';</w:t>
      </w:r>
    </w:p>
    <w:p>
      <w:r>
        <w:t xml:space="preserve">    $dbname = 'ecommerce_web';</w:t>
      </w:r>
    </w:p>
    <w:p>
      <w:r>
        <w:t xml:space="preserve">    $conn = new mysqli($host, $username, $password, $dbname);</w:t>
      </w:r>
    </w:p>
    <w:p>
      <w:r>
        <w:t xml:space="preserve">    if ($conn-&gt;connect_error) {</w:t>
      </w:r>
    </w:p>
    <w:p>
      <w:r>
        <w:t xml:space="preserve">        die("Connection failed: " . $conn-&gt;connect_error);</w:t>
      </w:r>
    </w:p>
    <w:p>
      <w:r>
        <w:t xml:space="preserve">    }</w:t>
      </w:r>
    </w:p>
    <w:p>
      <w:r>
        <w:t xml:space="preserve">    $conn-&gt;set_charset('utf8mb4');</w:t>
      </w:r>
    </w:p>
    <w:p>
      <w:r>
        <w:t xml:space="preserve">    function sanitize($conn, $input) {</w:t>
      </w:r>
    </w:p>
    <w:p>
      <w:r>
        <w:t xml:space="preserve">        return mysqli_real_escape_string($conn, htmlspecialchars(strip_tags(trim($input))));</w:t>
      </w:r>
    </w:p>
    <w:p>
      <w:r>
        <w:t xml:space="preserve">    }</w:t>
      </w:r>
    </w:p>
    <w:p>
      <w:r>
        <w:t xml:space="preserve">    ?&gt;</w:t>
      </w:r>
    </w:p>
    <w:p/>
    <w:p>
      <w:pPr>
        <w:pStyle w:val="Heading2"/>
      </w:pPr>
      <w:r>
        <w:rPr>
          <w:rFonts w:ascii="Times New Roman" w:hAnsi="Times New Roman"/>
          <w:sz w:val="30"/>
        </w:rPr>
        <w:t>8.2 Customer Login Verification (`login.php`)</w:t>
      </w:r>
    </w:p>
    <w:p/>
    <w:p>
      <w:r>
        <w:t>Functionality:</w:t>
      </w:r>
    </w:p>
    <w:p/>
    <w:p>
      <w:pPr>
        <w:pStyle w:val="ListBullet"/>
      </w:pPr>
      <w:r>
        <w:t>Reads email/password from login form.</w:t>
      </w:r>
    </w:p>
    <w:p>
      <w:pPr>
        <w:pStyle w:val="ListBullet"/>
      </w:pPr>
      <w:r>
        <w:t>Fetches customer by email using prepared statement.</w:t>
      </w:r>
    </w:p>
    <w:p>
      <w:pPr>
        <w:pStyle w:val="ListBullet"/>
      </w:pPr>
      <w:r>
        <w:t>Verifies hashed password and sets session variables.</w:t>
      </w:r>
    </w:p>
    <w:p/>
    <w:p>
      <w:r>
        <w:t>Code snippet:</w:t>
      </w:r>
    </w:p>
    <w:p/>
    <w:p>
      <w:r>
        <w:t xml:space="preserve">    $stmt = $conn-&gt;prepare("SELECT customer_id, first_name, password FROM customer WHERE email = ?");</w:t>
      </w:r>
    </w:p>
    <w:p>
      <w:r>
        <w:t xml:space="preserve">    $stmt-&gt;bind_param("s", $email);</w:t>
      </w:r>
    </w:p>
    <w:p>
      <w:r>
        <w:t xml:space="preserve">    $stmt-&gt;execute();</w:t>
      </w:r>
    </w:p>
    <w:p>
      <w:r>
        <w:t xml:space="preserve">    $result = $stmt-&gt;get_result();</w:t>
      </w:r>
    </w:p>
    <w:p>
      <w:r>
        <w:t xml:space="preserve">    if ($result-&gt;num_rows === 1) {</w:t>
      </w:r>
    </w:p>
    <w:p>
      <w:r>
        <w:t xml:space="preserve">        $row = $result-&gt;fetch_assoc();</w:t>
      </w:r>
    </w:p>
    <w:p>
      <w:r>
        <w:t xml:space="preserve">        if (password_verify($password, $row['password'])) {</w:t>
      </w:r>
    </w:p>
    <w:p>
      <w:r>
        <w:t xml:space="preserve">            $_SESSION['customer_id'] = $row['customer_id'];</w:t>
      </w:r>
    </w:p>
    <w:p>
      <w:r>
        <w:t xml:space="preserve">            $_SESSION['customer_name'] = $row['first_name'];</w:t>
      </w:r>
    </w:p>
    <w:p>
      <w:r>
        <w:t xml:space="preserve">            header("Location: index.php");</w:t>
      </w:r>
    </w:p>
    <w:p>
      <w:r>
        <w:t xml:space="preserve">            exit();</w:t>
      </w:r>
    </w:p>
    <w:p>
      <w:r>
        <w:t xml:space="preserve">        }</w:t>
      </w:r>
    </w:p>
    <w:p>
      <w:r>
        <w:t xml:space="preserve">    }</w:t>
      </w:r>
    </w:p>
    <w:p/>
    <w:p>
      <w:pPr>
        <w:pStyle w:val="Heading2"/>
      </w:pPr>
      <w:r>
        <w:rPr>
          <w:rFonts w:ascii="Times New Roman" w:hAnsi="Times New Roman"/>
          <w:sz w:val="30"/>
        </w:rPr>
        <w:t>8.3 Dynamic Product Rendering (`index.php` + `includes/product-card.php`)</w:t>
      </w:r>
    </w:p>
    <w:p/>
    <w:p>
      <w:r>
        <w:t>Functionality:</w:t>
      </w:r>
    </w:p>
    <w:p/>
    <w:p>
      <w:pPr>
        <w:pStyle w:val="ListBullet"/>
      </w:pPr>
      <w:r>
        <w:t>Loads products from database in descending order.</w:t>
      </w:r>
    </w:p>
    <w:p>
      <w:pPr>
        <w:pStyle w:val="ListBullet"/>
      </w:pPr>
      <w:r>
        <w:t>Splits featured items and latest product list.</w:t>
      </w:r>
    </w:p>
    <w:p>
      <w:pPr>
        <w:pStyle w:val="ListBullet"/>
      </w:pPr>
      <w:r>
        <w:t>Renders reusable product cards with image, price, and view action.</w:t>
      </w:r>
    </w:p>
    <w:p/>
    <w:p>
      <w:r>
        <w:t>Code snippet:</w:t>
      </w:r>
    </w:p>
    <w:p/>
    <w:p>
      <w:r>
        <w:t xml:space="preserve">    $query = "SELECT * FROM product ORDER BY product_id DESC";</w:t>
      </w:r>
    </w:p>
    <w:p>
      <w:r>
        <w:t xml:space="preserve">    $result = $conn-&gt;query($query);</w:t>
      </w:r>
    </w:p>
    <w:p>
      <w:r>
        <w:t xml:space="preserve">    $products = [];</w:t>
      </w:r>
    </w:p>
    <w:p>
      <w:r>
        <w:t xml:space="preserve">    while ($row = $result-&gt;fetch_assoc()) {</w:t>
      </w:r>
    </w:p>
    <w:p>
      <w:r>
        <w:t xml:space="preserve">        $products[] = $row;</w:t>
      </w:r>
    </w:p>
    <w:p>
      <w:r>
        <w:t xml:space="preserve">    }</w:t>
      </w:r>
    </w:p>
    <w:p>
      <w:r>
        <w:t xml:space="preserve">    $featured = array_slice($products, 0, 4);</w:t>
      </w:r>
    </w:p>
    <w:p>
      <w:r>
        <w:t xml:space="preserve">    // in loop: include 'includes/product-card.php';</w:t>
      </w:r>
    </w:p>
    <w:p/>
    <w:p>
      <w:pPr>
        <w:pStyle w:val="Heading2"/>
      </w:pPr>
      <w:r>
        <w:rPr>
          <w:rFonts w:ascii="Times New Roman" w:hAnsi="Times New Roman"/>
          <w:sz w:val="30"/>
        </w:rPr>
        <w:t>8.4 Cart Handling (`cart.php`)</w:t>
      </w:r>
    </w:p>
    <w:p/>
    <w:p>
      <w:r>
        <w:t>Functionality:</w:t>
      </w:r>
    </w:p>
    <w:p/>
    <w:p>
      <w:pPr>
        <w:pStyle w:val="ListBullet"/>
      </w:pPr>
      <w:r>
        <w:t>Stores item quantities in `$_SESSION['cart']`.</w:t>
      </w:r>
    </w:p>
    <w:p>
      <w:pPr>
        <w:pStyle w:val="ListBullet"/>
      </w:pPr>
      <w:r>
        <w:t>Updates/removes items.</w:t>
      </w:r>
    </w:p>
    <w:p>
      <w:pPr>
        <w:pStyle w:val="ListBullet"/>
      </w:pPr>
      <w:r>
        <w:t>Computes total amount dynamically using product prices.</w:t>
      </w:r>
    </w:p>
    <w:p/>
    <w:p>
      <w:r>
        <w:t>Code snippet:</w:t>
      </w:r>
    </w:p>
    <w:p/>
    <w:p>
      <w:r>
        <w:t xml:space="preserve">    if (!isset($_SESSION['cart'])) {</w:t>
      </w:r>
    </w:p>
    <w:p>
      <w:r>
        <w:t xml:space="preserve">        $_SESSION['cart'] = [];</w:t>
      </w:r>
    </w:p>
    <w:p>
      <w:r>
        <w:t xml:space="preserve">    }</w:t>
      </w:r>
    </w:p>
    <w:p>
      <w:r>
        <w:t xml:space="preserve">    // update/remove logic...</w:t>
      </w:r>
    </w:p>
    <w:p>
      <w:r>
        <w:t xml:space="preserve">    $total = 0;</w:t>
      </w:r>
    </w:p>
    <w:p>
      <w:r>
        <w:t xml:space="preserve">    foreach ($_SESSION['cart'] as $id =&gt; $qty) {</w:t>
      </w:r>
    </w:p>
    <w:p>
      <w:r>
        <w:t xml:space="preserve">        $stmt = $conn-&gt;prepare("SELECT price FROM product WHERE product_id = ?");</w:t>
      </w:r>
    </w:p>
    <w:p>
      <w:r>
        <w:t xml:space="preserve">        $stmt-&gt;bind_param("i", $id);</w:t>
      </w:r>
    </w:p>
    <w:p>
      <w:r>
        <w:t xml:space="preserve">        $stmt-&gt;execute();</w:t>
      </w:r>
    </w:p>
    <w:p>
      <w:r>
        <w:t xml:space="preserve">        $row = $stmt-&gt;get_result()-&gt;fetch_assoc();</w:t>
      </w:r>
    </w:p>
    <w:p>
      <w:r>
        <w:t xml:space="preserve">        $total += $row['price'] * $qty;</w:t>
      </w:r>
    </w:p>
    <w:p>
      <w:r>
        <w:t xml:space="preserve">    }</w:t>
      </w:r>
    </w:p>
    <w:p/>
    <w:p>
      <w:pPr>
        <w:pStyle w:val="Heading2"/>
      </w:pPr>
      <w:r>
        <w:rPr>
          <w:rFonts w:ascii="Times New Roman" w:hAnsi="Times New Roman"/>
          <w:sz w:val="30"/>
        </w:rPr>
        <w:t>8.5 Transactional Checkout (`checkout.php`)</w:t>
      </w:r>
    </w:p>
    <w:p/>
    <w:p>
      <w:r>
        <w:t>Functionality:</w:t>
      </w:r>
    </w:p>
    <w:p/>
    <w:p>
      <w:pPr>
        <w:pStyle w:val="ListBullet"/>
      </w:pPr>
      <w:r>
        <w:t>Starts DB transaction for reliable order creation.</w:t>
      </w:r>
    </w:p>
    <w:p>
      <w:pPr>
        <w:pStyle w:val="ListBullet"/>
      </w:pPr>
      <w:r>
        <w:t>Inserts order header.</w:t>
      </w:r>
    </w:p>
    <w:p>
      <w:pPr>
        <w:pStyle w:val="ListBullet"/>
      </w:pPr>
      <w:r>
        <w:t>Inserts order items and decrements stock.</w:t>
      </w:r>
    </w:p>
    <w:p>
      <w:pPr>
        <w:pStyle w:val="ListBullet"/>
      </w:pPr>
      <w:r>
        <w:t>Inserts payment record and commits; rolls back on failure.</w:t>
      </w:r>
    </w:p>
    <w:p/>
    <w:p>
      <w:r>
        <w:t>Code snippet:</w:t>
      </w:r>
    </w:p>
    <w:p/>
    <w:p>
      <w:r>
        <w:t xml:space="preserve">    $conn-&gt;begin_transaction();</w:t>
      </w:r>
    </w:p>
    <w:p>
      <w:r>
        <w:t xml:space="preserve">    try {</w:t>
      </w:r>
    </w:p>
    <w:p>
      <w:r>
        <w:t xml:space="preserve">        $stmt = $conn-&gt;prepare("INSERT INTO orders (customer_id, total_amount, status) VALUES (?, ?, 'Processing')");</w:t>
      </w:r>
    </w:p>
    <w:p>
      <w:r>
        <w:t xml:space="preserve">        $stmt-&gt;bind_param("id", $customer_id, $total);</w:t>
      </w:r>
    </w:p>
    <w:p>
      <w:r>
        <w:t xml:space="preserve">        $stmt-&gt;execute();</w:t>
      </w:r>
    </w:p>
    <w:p>
      <w:r>
        <w:t xml:space="preserve">        $order_id = $conn-&gt;insert_id;</w:t>
      </w:r>
    </w:p>
    <w:p>
      <w:r>
        <w:t xml:space="preserve">        // insert order_items + stock update ...</w:t>
      </w:r>
    </w:p>
    <w:p>
      <w:r>
        <w:t xml:space="preserve">        $pay_stmt = $conn-&gt;prepare("INSERT INTO payment (order_id, payment_method, amount, status) VALUES (?, ?, ?, 'Completed')");</w:t>
      </w:r>
    </w:p>
    <w:p>
      <w:r>
        <w:t xml:space="preserve">        $pay_stmt-&gt;bind_param("isd", $order_id, $pay_method, $total);</w:t>
      </w:r>
    </w:p>
    <w:p>
      <w:r>
        <w:t xml:space="preserve">        $pay_stmt-&gt;execute();</w:t>
      </w:r>
    </w:p>
    <w:p>
      <w:r>
        <w:t xml:space="preserve">        $conn-&gt;commit();</w:t>
      </w:r>
    </w:p>
    <w:p>
      <w:r>
        <w:t xml:space="preserve">    } catch (Exception $e) {</w:t>
      </w:r>
    </w:p>
    <w:p>
      <w:r>
        <w:t xml:space="preserve">        $conn-&gt;rollback();</w:t>
      </w:r>
    </w:p>
    <w:p>
      <w:r>
        <w:t xml:space="preserve">    }</w:t>
      </w:r>
    </w:p>
    <w:p/>
    <w:p>
      <w:pPr>
        <w:pStyle w:val="Heading2"/>
      </w:pPr>
      <w:r>
        <w:rPr>
          <w:rFonts w:ascii="Times New Roman" w:hAnsi="Times New Roman"/>
          <w:sz w:val="30"/>
        </w:rPr>
        <w:t>8.6 Account Page (Orders + Payments + Profile) (`account.php`)</w:t>
      </w:r>
    </w:p>
    <w:p/>
    <w:p>
      <w:r>
        <w:t>Functionality:</w:t>
      </w:r>
    </w:p>
    <w:p/>
    <w:p>
      <w:pPr>
        <w:pStyle w:val="ListBullet"/>
      </w:pPr>
      <w:r>
        <w:t>Restricts page to logged-in customer.</w:t>
      </w:r>
    </w:p>
    <w:p>
      <w:pPr>
        <w:pStyle w:val="ListBullet"/>
      </w:pPr>
      <w:r>
        <w:t>Allows profile updates (name, address, phone).</w:t>
      </w:r>
    </w:p>
    <w:p>
      <w:pPr>
        <w:pStyle w:val="ListBullet"/>
      </w:pPr>
      <w:r>
        <w:t>Shows full order history with payment details and line items.</w:t>
      </w:r>
    </w:p>
    <w:p/>
    <w:p>
      <w:r>
        <w:t>Code snippet:</w:t>
      </w:r>
    </w:p>
    <w:p/>
    <w:p>
      <w:r>
        <w:t xml:space="preserve">    $orders_stmt = $conn-&gt;prepare(</w:t>
      </w:r>
    </w:p>
    <w:p>
      <w:r>
        <w:t xml:space="preserve">        'SELECT o.order_id, o.total_amount, o.order_date, o.status,</w:t>
      </w:r>
    </w:p>
    <w:p>
      <w:r>
        <w:t xml:space="preserve">                p.payment_method, p.amount AS payment_amount, p.status AS payment_status</w:t>
      </w:r>
    </w:p>
    <w:p>
      <w:r>
        <w:t xml:space="preserve">         FROM orders o</w:t>
      </w:r>
    </w:p>
    <w:p>
      <w:r>
        <w:t xml:space="preserve">         LEFT JOIN payment p ON p.order_id = o.order_id</w:t>
      </w:r>
    </w:p>
    <w:p>
      <w:r>
        <w:t xml:space="preserve">         WHERE o.customer_id = ?</w:t>
      </w:r>
    </w:p>
    <w:p>
      <w:r>
        <w:t xml:space="preserve">         ORDER BY o.order_date DESC'</w:t>
      </w:r>
    </w:p>
    <w:p>
      <w:r>
        <w:t xml:space="preserve">    );</w:t>
      </w:r>
    </w:p>
    <w:p>
      <w:r>
        <w:t xml:space="preserve">    $orders_stmt-&gt;bind_param('i', $customer_id);</w:t>
      </w:r>
    </w:p>
    <w:p/>
    <w:p>
      <w:pPr>
        <w:pStyle w:val="Heading2"/>
      </w:pPr>
      <w:r>
        <w:rPr>
          <w:rFonts w:ascii="Times New Roman" w:hAnsi="Times New Roman"/>
          <w:sz w:val="30"/>
        </w:rPr>
        <w:t>8.7 Admin Login and Session Gate (`admin/login.php`)</w:t>
      </w:r>
    </w:p>
    <w:p/>
    <w:p>
      <w:r>
        <w:t>Functionality:</w:t>
      </w:r>
    </w:p>
    <w:p/>
    <w:p>
      <w:pPr>
        <w:pStyle w:val="ListBullet"/>
      </w:pPr>
      <w:r>
        <w:t>Validates admin credentials with hashed password.</w:t>
      </w:r>
    </w:p>
    <w:p>
      <w:pPr>
        <w:pStyle w:val="ListBullet"/>
      </w:pPr>
      <w:r>
        <w:t>Sets `admin_id` session and redirects to dashboard.</w:t>
      </w:r>
    </w:p>
    <w:p>
      <w:pPr>
        <w:pStyle w:val="ListBullet"/>
      </w:pPr>
      <w:r>
        <w:t>Protects admin pages using session checks.</w:t>
      </w:r>
    </w:p>
    <w:p/>
    <w:p>
      <w:r>
        <w:t>Code snippet:</w:t>
      </w:r>
    </w:p>
    <w:p/>
    <w:p>
      <w:r>
        <w:t xml:space="preserve">    $stmt = $conn-&gt;prepare("SELECT id, password FROM admin WHERE username = ?");</w:t>
      </w:r>
    </w:p>
    <w:p>
      <w:r>
        <w:t xml:space="preserve">    $stmt-&gt;bind_param("s", $username);</w:t>
      </w:r>
    </w:p>
    <w:p>
      <w:r>
        <w:t xml:space="preserve">    $stmt-&gt;execute();</w:t>
      </w:r>
    </w:p>
    <w:p>
      <w:r>
        <w:t xml:space="preserve">    $result = $stmt-&gt;get_result();</w:t>
      </w:r>
    </w:p>
    <w:p>
      <w:r>
        <w:t xml:space="preserve">    if ($result-&gt;num_rows === 1) {</w:t>
      </w:r>
    </w:p>
    <w:p>
      <w:r>
        <w:t xml:space="preserve">        $row = $result-&gt;fetch_assoc();</w:t>
      </w:r>
    </w:p>
    <w:p>
      <w:r>
        <w:t xml:space="preserve">        if (password_verify($password, $row['password'])) {</w:t>
      </w:r>
    </w:p>
    <w:p>
      <w:r>
        <w:t xml:space="preserve">            $_SESSION['admin_id'] = $row['id'];</w:t>
      </w:r>
    </w:p>
    <w:p>
      <w:r>
        <w:t xml:space="preserve">            $_SESSION['admin_username'] = $username;</w:t>
      </w:r>
    </w:p>
    <w:p>
      <w:r>
        <w:t xml:space="preserve">            header("Location: dashboard.php");</w:t>
      </w:r>
    </w:p>
    <w:p>
      <w:r>
        <w:t xml:space="preserve">            exit();</w:t>
      </w:r>
    </w:p>
    <w:p>
      <w:r>
        <w:t xml:space="preserve">        }</w:t>
      </w:r>
    </w:p>
    <w:p>
      <w:r>
        <w:t xml:space="preserve">    }</w:t>
      </w:r>
    </w:p>
    <w:p/>
    <w:p>
      <w:pPr>
        <w:pStyle w:val="Heading2"/>
      </w:pPr>
      <w:r>
        <w:rPr>
          <w:rFonts w:ascii="Times New Roman" w:hAnsi="Times New Roman"/>
          <w:sz w:val="30"/>
        </w:rPr>
        <w:t>8.8 Admin Order Status Update (`admin/manage_orders.php`)</w:t>
      </w:r>
    </w:p>
    <w:p/>
    <w:p>
      <w:r>
        <w:t>Functionality:</w:t>
      </w:r>
    </w:p>
    <w:p/>
    <w:p>
      <w:pPr>
        <w:pStyle w:val="ListBullet"/>
      </w:pPr>
      <w:r>
        <w:t>Displays order list with customer details.</w:t>
      </w:r>
    </w:p>
    <w:p>
      <w:pPr>
        <w:pStyle w:val="ListBullet"/>
      </w:pPr>
      <w:r>
        <w:t>Updates fulfillment status from dropdown.</w:t>
      </w:r>
    </w:p>
    <w:p>
      <w:pPr>
        <w:pStyle w:val="ListBullet"/>
      </w:pPr>
      <w:r>
        <w:t>Reflects status in dashboard and customer account history.</w:t>
      </w:r>
    </w:p>
    <w:p/>
    <w:p>
      <w:r>
        <w:t>Code snippet:</w:t>
      </w:r>
    </w:p>
    <w:p/>
    <w:p>
      <w:r>
        <w:t xml:space="preserve">    if ($_SERVER["REQUEST_METHOD"] == "POST" &amp;&amp; $_POST['action'] == 'update_status') {</w:t>
      </w:r>
    </w:p>
    <w:p>
      <w:r>
        <w:t xml:space="preserve">        $order_id = intval($_POST['order_id']);</w:t>
      </w:r>
    </w:p>
    <w:p>
      <w:r>
        <w:t xml:space="preserve">        $status = sanitize($conn, $_POST['status']);</w:t>
      </w:r>
    </w:p>
    <w:p>
      <w:r>
        <w:t xml:space="preserve">        $stmt = $conn-&gt;prepare("UPDATE orders SET status = ? WHERE order_id = ?");</w:t>
      </w:r>
    </w:p>
    <w:p>
      <w:r>
        <w:t xml:space="preserve">        $stmt-&gt;bind_param("si", $status, $order_id);</w:t>
      </w:r>
    </w:p>
    <w:p>
      <w:r>
        <w:t xml:space="preserve">        $stmt-&gt;execute();</w:t>
      </w:r>
    </w:p>
    <w:p>
      <w:r>
        <w:t xml:space="preserve">    }</w:t>
      </w:r>
    </w:p>
    <w:p/>
    <w:p>
      <w:pPr>
        <w:pStyle w:val="Heading2"/>
      </w:pPr>
      <w:r>
        <w:rPr>
          <w:rFonts w:ascii="Times New Roman" w:hAnsi="Times New Roman"/>
          <w:sz w:val="30"/>
        </w:rPr>
        <w:t>8.9 Database Schema Snippet (`database.sql`)</w:t>
      </w:r>
    </w:p>
    <w:p/>
    <w:p>
      <w:r>
        <w:t>Functionality:</w:t>
      </w:r>
    </w:p>
    <w:p/>
    <w:p>
      <w:pPr>
        <w:pStyle w:val="ListBullet"/>
      </w:pPr>
      <w:r>
        <w:t>Defines normalized tables with primary and foreign keys.</w:t>
      </w:r>
    </w:p>
    <w:p>
      <w:pPr>
        <w:pStyle w:val="ListBullet"/>
      </w:pPr>
      <w:r>
        <w:t>Preserves relational integrity between orders, items, payments, and products.</w:t>
      </w:r>
    </w:p>
    <w:p/>
    <w:p>
      <w:r>
        <w:t>Code snippet:</w:t>
      </w:r>
    </w:p>
    <w:p/>
    <w:p>
      <w:r>
        <w:t xml:space="preserve">    CREATE TABLE IF NOT EXISTS `orders` (</w:t>
      </w:r>
    </w:p>
    <w:p>
      <w:r>
        <w:t xml:space="preserve">      `order_id` int(11) NOT NULL AUTO_INCREMENT,</w:t>
      </w:r>
    </w:p>
    <w:p>
      <w:r>
        <w:t xml:space="preserve">      `customer_id` int(11) NOT NULL,</w:t>
      </w:r>
    </w:p>
    <w:p>
      <w:r>
        <w:t xml:space="preserve">      `total_amount` float NOT NULL,</w:t>
      </w:r>
    </w:p>
    <w:p>
      <w:r>
        <w:t xml:space="preserve">      `order_date` datetime DEFAULT CURRENT_TIMESTAMP,</w:t>
      </w:r>
    </w:p>
    <w:p>
      <w:r>
        <w:t xml:space="preserve">      `status` varchar(20) DEFAULT 'Pending',</w:t>
      </w:r>
    </w:p>
    <w:p>
      <w:r>
        <w:t xml:space="preserve">      PRIMARY KEY (`order_id`),</w:t>
      </w:r>
    </w:p>
    <w:p>
      <w:r>
        <w:t xml:space="preserve">      FOREIGN KEY (`customer_id`) REFERENCES `customer`(`customer_id`)</w:t>
      </w:r>
    </w:p>
    <w:p>
      <w:r>
        <w:t xml:space="preserve">    ) ENGINE=InnoDB DEFAULT CHARSET=utf8mb4;</w:t>
      </w:r>
    </w:p>
    <w:p/>
    <w:p>
      <w:pPr>
        <w:pStyle w:val="Heading2"/>
      </w:pPr>
      <w:r>
        <w:rPr>
          <w:rFonts w:ascii="Times New Roman" w:hAnsi="Times New Roman"/>
          <w:sz w:val="30"/>
        </w:rPr>
        <w:t>8.10 Styling Layers (`assets/css/style.css` and `assets/css/admin.css`)</w:t>
      </w:r>
    </w:p>
    <w:p/>
    <w:p>
      <w:r>
        <w:t>Functionality:</w:t>
      </w:r>
    </w:p>
    <w:p/>
    <w:p>
      <w:pPr>
        <w:pStyle w:val="ListBullet"/>
      </w:pPr>
      <w:r>
        <w:t>`style.css` contains storefront design tokens, grid, hero, cards, CTA, forms.</w:t>
      </w:r>
    </w:p>
    <w:p>
      <w:pPr>
        <w:pStyle w:val="ListBullet"/>
      </w:pPr>
      <w:r>
        <w:t>`admin.css` overrides layout for admin dark mode dashboard/panels/tables.</w:t>
      </w:r>
    </w:p>
    <w:p>
      <w:pPr>
        <w:pStyle w:val="ListBullet"/>
      </w:pPr>
      <w:r>
        <w:t>Improves UX consistency and readability for both customer and admin modules.</w:t>
      </w:r>
    </w:p>
    <w:p/>
    <w:p>
      <w:pPr>
        <w:pStyle w:val="Heading2"/>
      </w:pPr>
      <w:r>
        <w:rPr>
          <w:rFonts w:ascii="Times New Roman" w:hAnsi="Times New Roman"/>
          <w:sz w:val="30"/>
        </w:rPr>
        <w:t>8.11 Full Source Code Listing (Extended Annexure)</w:t>
      </w:r>
    </w:p>
    <w:p/>
    <w:p>
      <w:r>
        <w:t>The following section includes full source code listings from core project files for academic evaluation.</w:t>
      </w:r>
    </w:p>
    <w:p/>
    <w:p>
      <w:pPr>
        <w:pStyle w:val="Heading3"/>
      </w:pPr>
      <w:r>
        <w:rPr>
          <w:rFonts w:ascii="Times New Roman" w:hAnsi="Times New Roman"/>
          <w:sz w:val="26"/>
        </w:rPr>
        <w:t>MAIN CODE FILE: config.php</w:t>
      </w:r>
    </w:p>
    <w:p/>
    <w:p>
      <w:r>
        <w:t>Language: PHP</w:t>
      </w:r>
    </w:p>
    <w:p/>
    <w:p>
      <w:r>
        <w:t>Code (first 28 lines shown):</w:t>
      </w:r>
    </w:p>
    <w:p/>
    <w:p>
      <w:r>
        <w:t xml:space="preserve">    &lt;?php</w:t>
      </w:r>
    </w:p>
    <w:p>
      <w:r>
        <w:t xml:space="preserve">    // Configuration File</w:t>
      </w:r>
    </w:p>
    <w:p>
      <w:r>
        <w:t xml:space="preserve">    session_start();</w:t>
      </w:r>
    </w:p>
    <w:p/>
    <w:p>
      <w:r>
        <w:t xml:space="preserve">    $host = 'localhost';</w:t>
      </w:r>
    </w:p>
    <w:p>
      <w:r>
        <w:t xml:space="preserve">    $username = 'root';</w:t>
      </w:r>
    </w:p>
    <w:p>
      <w:r>
        <w:t xml:space="preserve">    // $password = 'DkP@IJjpee';</w:t>
      </w:r>
    </w:p>
    <w:p>
      <w:r>
        <w:t xml:space="preserve">    $password = '';</w:t>
      </w:r>
    </w:p>
    <w:p/>
    <w:p>
      <w:r>
        <w:t xml:space="preserve">    // Assuming the database name is the same as the username.</w:t>
      </w:r>
    </w:p>
    <w:p>
      <w:r>
        <w:t xml:space="preserve">    // If it varies, please update the $dbname variable.</w:t>
      </w:r>
    </w:p>
    <w:p>
      <w:r>
        <w:t xml:space="preserve">    $dbname = 'ecommerce_web';</w:t>
      </w:r>
    </w:p>
    <w:p/>
    <w:p>
      <w:r>
        <w:t xml:space="preserve">    // Create connection</w:t>
      </w:r>
    </w:p>
    <w:p>
      <w:r>
        <w:t xml:space="preserve">    $conn = new mysqli($host, $username, $password, $dbname);</w:t>
      </w:r>
    </w:p>
    <w:p/>
    <w:p>
      <w:r>
        <w:t xml:space="preserve">    // Check connection</w:t>
      </w:r>
    </w:p>
    <w:p>
      <w:r>
        <w:t xml:space="preserve">    if ($conn-&gt;connect_error) {</w:t>
      </w:r>
    </w:p>
    <w:p>
      <w:r>
        <w:t xml:space="preserve">        die("Connection failed: " . $conn-&gt;connect_error);</w:t>
      </w:r>
    </w:p>
    <w:p>
      <w:r>
        <w:t xml:space="preserve">    }</w:t>
      </w:r>
    </w:p>
    <w:p/>
    <w:p>
      <w:r>
        <w:t xml:space="preserve">    $conn-&gt;set_charset('utf8mb4');</w:t>
      </w:r>
    </w:p>
    <w:p/>
    <w:p>
      <w:r>
        <w:t xml:space="preserve">    // Helper function for sanitizing user inputs</w:t>
      </w:r>
    </w:p>
    <w:p>
      <w:r>
        <w:t xml:space="preserve">    function sanitize($conn, $input) {</w:t>
      </w:r>
    </w:p>
    <w:p>
      <w:r>
        <w:t xml:space="preserve">        return mysqli_real_escape_string($conn, htmlspecialchars(strip_tags(trim($input))));</w:t>
      </w:r>
    </w:p>
    <w:p>
      <w:r>
        <w:t xml:space="preserve">    }</w:t>
      </w:r>
    </w:p>
    <w:p>
      <w:r>
        <w:t xml:space="preserve">    ?&gt;</w:t>
      </w:r>
    </w:p>
    <w:p/>
    <w:p/>
    <w:p>
      <w:pPr>
        <w:pStyle w:val="Heading3"/>
      </w:pPr>
      <w:r>
        <w:rPr>
          <w:rFonts w:ascii="Times New Roman" w:hAnsi="Times New Roman"/>
          <w:sz w:val="26"/>
        </w:rPr>
        <w:t>MAIN CODE FILE: database.sql</w:t>
      </w:r>
    </w:p>
    <w:p/>
    <w:p>
      <w:r>
        <w:t>Language: SQL</w:t>
      </w:r>
    </w:p>
    <w:p/>
    <w:p>
      <w:r>
        <w:t>Code (first 35 lines shown):</w:t>
      </w:r>
    </w:p>
    <w:p/>
    <w:p>
      <w:r>
        <w:t xml:space="preserve">    -- Database schema for E-Commerce Website</w:t>
      </w:r>
    </w:p>
    <w:p/>
    <w:p>
      <w:r>
        <w:t xml:space="preserve">    CREATE TABLE IF NOT EXISTS `admin` (</w:t>
      </w:r>
    </w:p>
    <w:p>
      <w:r>
        <w:t xml:space="preserve">      `id` int(11) NOT NULL AUTO_INCREMENT,</w:t>
      </w:r>
    </w:p>
    <w:p>
      <w:r>
        <w:t xml:space="preserve">      `username` varchar(20) NOT NULL,</w:t>
      </w:r>
    </w:p>
    <w:p>
      <w:r>
        <w:t xml:space="preserve">      `password` varchar(255) NOT NULL,</w:t>
      </w:r>
    </w:p>
    <w:p>
      <w:r>
        <w:t xml:space="preserve">      PRIMARY KEY (`id`)</w:t>
      </w:r>
    </w:p>
    <w:p>
      <w:r>
        <w:t xml:space="preserve">    ) ENGINE=InnoDB DEFAULT CHARSET=utf8mb4;</w:t>
      </w:r>
    </w:p>
    <w:p/>
    <w:p>
      <w:r>
        <w:t xml:space="preserve">    CREATE TABLE IF NOT EXISTS `customer` (</w:t>
      </w:r>
    </w:p>
    <w:p>
      <w:r>
        <w:t xml:space="preserve">      `customer_id` int(11) NOT NULL AUTO_INCREMENT,</w:t>
      </w:r>
    </w:p>
    <w:p>
      <w:r>
        <w:t xml:space="preserve">      `first_name` varchar(50) NOT NULL,</w:t>
      </w:r>
    </w:p>
    <w:p>
      <w:r>
        <w:t xml:space="preserve">      `last_name` varchar(50) NOT NULL,</w:t>
      </w:r>
    </w:p>
    <w:p>
      <w:r>
        <w:t xml:space="preserve">      `email` varchar(50) NOT NULL UNIQUE,</w:t>
      </w:r>
    </w:p>
    <w:p>
      <w:r>
        <w:t xml:space="preserve">      `password` varchar(255) NOT NULL,</w:t>
      </w:r>
    </w:p>
    <w:p>
      <w:r>
        <w:t xml:space="preserve">      `address` varchar(255) DEFAULT NULL,</w:t>
      </w:r>
    </w:p>
    <w:p>
      <w:r>
        <w:t xml:space="preserve">      `phone_number` varchar(20) DEFAULT NULL,</w:t>
      </w:r>
    </w:p>
    <w:p>
      <w:r>
        <w:t xml:space="preserve">      PRIMARY KEY (`customer_id`)</w:t>
      </w:r>
    </w:p>
    <w:p>
      <w:r>
        <w:t xml:space="preserve">    ) ENGINE=InnoDB DEFAULT CHARSET=utf8mb4;</w:t>
      </w:r>
    </w:p>
    <w:p/>
    <w:p>
      <w:r>
        <w:t xml:space="preserve">    CREATE TABLE IF NOT EXISTS `product` (</w:t>
      </w:r>
    </w:p>
    <w:p>
      <w:r>
        <w:t xml:space="preserve">      `product_id` int(11) NOT NULL AUTO_INCREMENT,</w:t>
      </w:r>
    </w:p>
    <w:p>
      <w:r>
        <w:t xml:space="preserve">      `name` varchar(100) NOT NULL,</w:t>
      </w:r>
    </w:p>
    <w:p>
      <w:r>
        <w:t xml:space="preserve">      `description` text,</w:t>
      </w:r>
    </w:p>
    <w:p>
      <w:r>
        <w:t xml:space="preserve">      `price` float NOT NULL,</w:t>
      </w:r>
    </w:p>
    <w:p>
      <w:r>
        <w:t xml:space="preserve">      `stock` int(11) NOT NULL DEFAULT 0,</w:t>
      </w:r>
    </w:p>
    <w:p>
      <w:r>
        <w:t xml:space="preserve">      `image_url` varchar(255) DEFAULT NULL,</w:t>
      </w:r>
    </w:p>
    <w:p>
      <w:r>
        <w:t xml:space="preserve">      PRIMARY KEY (`product_id`)</w:t>
      </w:r>
    </w:p>
    <w:p>
      <w:r>
        <w:t xml:space="preserve">    ) ENGINE=InnoDB DEFAULT CHARSET=utf8mb4;</w:t>
      </w:r>
    </w:p>
    <w:p/>
    <w:p>
      <w:r>
        <w:t xml:space="preserve">    CREATE TABLE IF NOT EXISTS `orders` (</w:t>
      </w:r>
    </w:p>
    <w:p>
      <w:r>
        <w:t xml:space="preserve">      `order_id` int(11) NOT NULL AUTO_INCREMENT,</w:t>
      </w:r>
    </w:p>
    <w:p>
      <w:r>
        <w:t xml:space="preserve">      `customer_id` int(11) NOT NULL,</w:t>
      </w:r>
    </w:p>
    <w:p>
      <w:r>
        <w:t xml:space="preserve">      `total_amount` float NOT NULL,</w:t>
      </w:r>
    </w:p>
    <w:p>
      <w:r>
        <w:t xml:space="preserve">      `order_date` datetime DEFAULT CURRENT_TIMESTAMP,</w:t>
      </w:r>
    </w:p>
    <w:p>
      <w:r>
        <w:t xml:space="preserve">    ... [truncated for report size control]</w:t>
      </w:r>
    </w:p>
    <w:p/>
    <w:p/>
    <w:p>
      <w:pPr>
        <w:pStyle w:val="Heading3"/>
      </w:pPr>
      <w:r>
        <w:rPr>
          <w:rFonts w:ascii="Times New Roman" w:hAnsi="Times New Roman"/>
          <w:sz w:val="26"/>
        </w:rPr>
        <w:t>MAIN CODE FILE: index.php</w:t>
      </w:r>
    </w:p>
    <w:p/>
    <w:p>
      <w:r>
        <w:t>Language: PHP</w:t>
      </w:r>
    </w:p>
    <w:p/>
    <w:p>
      <w:r>
        <w:t>Code (first 35 lines shown):</w:t>
      </w:r>
    </w:p>
    <w:p/>
    <w:p>
      <w:r>
        <w:t xml:space="preserve">    &lt;?php</w:t>
      </w:r>
    </w:p>
    <w:p>
      <w:r>
        <w:t xml:space="preserve">    require_once 'config.php';</w:t>
      </w:r>
    </w:p>
    <w:p>
      <w:r>
        <w:t xml:space="preserve">    include 'includes/header.php';</w:t>
      </w:r>
    </w:p>
    <w:p/>
    <w:p>
      <w:r>
        <w:t xml:space="preserve">    $query = "SELECT * FROM product ORDER BY product_id DESC";</w:t>
      </w:r>
    </w:p>
    <w:p>
      <w:r>
        <w:t xml:space="preserve">    $result = $conn-&gt;query($query);</w:t>
      </w:r>
    </w:p>
    <w:p>
      <w:r>
        <w:t xml:space="preserve">    $products = [];</w:t>
      </w:r>
    </w:p>
    <w:p>
      <w:r>
        <w:t xml:space="preserve">    if ($result &amp;&amp; $result-&gt;num_rows &gt; 0) {</w:t>
      </w:r>
    </w:p>
    <w:p>
      <w:r>
        <w:t xml:space="preserve">        while ($row = $result-&gt;fetch_assoc()) {</w:t>
      </w:r>
    </w:p>
    <w:p>
      <w:r>
        <w:t xml:space="preserve">            $products[] = $row;</w:t>
      </w:r>
    </w:p>
    <w:p>
      <w:r>
        <w:t xml:space="preserve">        }</w:t>
      </w:r>
    </w:p>
    <w:p>
      <w:r>
        <w:t xml:space="preserve">    }</w:t>
      </w:r>
    </w:p>
    <w:p/>
    <w:p>
      <w:r>
        <w:t xml:space="preserve">    $featured = array_slice($products, 0, 4);</w:t>
      </w:r>
    </w:p>
    <w:p>
      <w:r>
        <w:t xml:space="preserve">    ?&gt;</w:t>
      </w:r>
    </w:p>
    <w:p/>
    <w:p>
      <w:r>
        <w:t xml:space="preserve">    &lt;section class="hero-banner" aria-label="Welcome"&gt;</w:t>
      </w:r>
    </w:p>
    <w:p>
      <w:r>
        <w:t xml:space="preserve">        &lt;div class="hero-bg" aria-hidden="true"&gt;&lt;/div&gt;</w:t>
      </w:r>
    </w:p>
    <w:p>
      <w:r>
        <w:t xml:space="preserve">        &lt;div class="hero-grid"&gt;</w:t>
      </w:r>
    </w:p>
    <w:p>
      <w:r>
        <w:t xml:space="preserve">            &lt;div class="hero-copy"&gt;</w:t>
      </w:r>
    </w:p>
    <w:p>
      <w:r>
        <w:t xml:space="preserve">                &lt;span class="hero-kicker"&gt;</w:t>
      </w:r>
    </w:p>
    <w:p>
      <w:r>
        <w:t xml:space="preserve">                    &lt;span class="hero-kicker__dot"&gt;&lt;/span&gt;</w:t>
      </w:r>
    </w:p>
    <w:p>
      <w:r>
        <w:t xml:space="preserve">                    Spring collection live</w:t>
      </w:r>
    </w:p>
    <w:p>
      <w:r>
        <w:t xml:space="preserve">                &lt;/span&gt;</w:t>
      </w:r>
    </w:p>
    <w:p>
      <w:r>
        <w:t xml:space="preserve">                &lt;h1 class="hero-title"&gt;Design-led essentials for &lt;span class="hero-title__accent"&gt;modern living&lt;/span&gt;&lt;/h1&gt;</w:t>
      </w:r>
    </w:p>
    <w:p>
      <w:r>
        <w:t xml:space="preserve">                &lt;p class="hero-tagline"&gt;Curated gear, honest pricing, and delivery that respects your time. Shop pieces that look as good in your space as they do in your cart.&lt;/p&gt;</w:t>
      </w:r>
    </w:p>
    <w:p>
      <w:r>
        <w:t xml:space="preserve">                &lt;div class="hero-actions"&gt;</w:t>
      </w:r>
    </w:p>
    <w:p>
      <w:r>
        <w:t xml:space="preserve">                    &lt;a href="#latest-products" class="btn btn-primary btn-lg"&gt;Shop latest&lt;/a&gt;</w:t>
      </w:r>
    </w:p>
    <w:p>
      <w:r>
        <w:t xml:space="preserve">                    &lt;a href="#featured-products" class="btn btn-ghost btn-lg"&gt;See featured&lt;/a&gt;</w:t>
      </w:r>
    </w:p>
    <w:p>
      <w:r>
        <w:t xml:space="preserve">                &lt;/div&gt;</w:t>
      </w:r>
    </w:p>
    <w:p>
      <w:r>
        <w:t xml:space="preserve">                &lt;dl class="hero-stats"&gt;</w:t>
      </w:r>
    </w:p>
    <w:p>
      <w:r>
        <w:t xml:space="preserve">                    &lt;div class="hero-stat"&gt;</w:t>
      </w:r>
    </w:p>
    <w:p>
      <w:r>
        <w:t xml:space="preserve">                        &lt;dt class="hero-stat__value"&gt;12k+&lt;/dt&gt;</w:t>
      </w:r>
    </w:p>
    <w:p>
      <w:r>
        <w:t xml:space="preserve">                        &lt;dd class="hero-stat__label"&gt;Happy orders&lt;/dd&gt;</w:t>
      </w:r>
    </w:p>
    <w:p>
      <w:r>
        <w:t xml:space="preserve">                    &lt;/div&gt;</w:t>
      </w:r>
    </w:p>
    <w:p>
      <w:r>
        <w:t xml:space="preserve">    ... [truncated for report size control]</w:t>
      </w:r>
    </w:p>
    <w:p/>
    <w:p/>
    <w:p>
      <w:pPr>
        <w:pStyle w:val="Heading3"/>
      </w:pPr>
      <w:r>
        <w:rPr>
          <w:rFonts w:ascii="Times New Roman" w:hAnsi="Times New Roman"/>
          <w:sz w:val="26"/>
        </w:rPr>
        <w:t>MAIN CODE FILE: product.php</w:t>
      </w:r>
    </w:p>
    <w:p/>
    <w:p>
      <w:r>
        <w:t>Language: PHP</w:t>
      </w:r>
    </w:p>
    <w:p/>
    <w:p>
      <w:r>
        <w:t>Code (first 35 lines shown):</w:t>
      </w:r>
    </w:p>
    <w:p/>
    <w:p>
      <w:r>
        <w:t xml:space="preserve">    &lt;?php</w:t>
      </w:r>
    </w:p>
    <w:p>
      <w:r>
        <w:t xml:space="preserve">    require_once 'config.php';</w:t>
      </w:r>
    </w:p>
    <w:p/>
    <w:p>
      <w:r>
        <w:t xml:space="preserve">    if (!isset($_GET['id']) || empty($_GET['id'])) {</w:t>
      </w:r>
    </w:p>
    <w:p>
      <w:r>
        <w:t xml:space="preserve">        header("Location: index.php");</w:t>
      </w:r>
    </w:p>
    <w:p>
      <w:r>
        <w:t xml:space="preserve">        exit();</w:t>
      </w:r>
    </w:p>
    <w:p>
      <w:r>
        <w:t xml:space="preserve">    }</w:t>
      </w:r>
    </w:p>
    <w:p/>
    <w:p>
      <w:r>
        <w:t xml:space="preserve">    $product_id = intval($_GET['id']);</w:t>
      </w:r>
    </w:p>
    <w:p>
      <w:r>
        <w:t xml:space="preserve">    $stmt = $conn-&gt;prepare("SELECT * FROM product WHERE product_id = ?");</w:t>
      </w:r>
    </w:p>
    <w:p>
      <w:r>
        <w:t xml:space="preserve">    $stmt-&gt;bind_param("i", $product_id);</w:t>
      </w:r>
    </w:p>
    <w:p>
      <w:r>
        <w:t xml:space="preserve">    $stmt-&gt;execute();</w:t>
      </w:r>
    </w:p>
    <w:p>
      <w:r>
        <w:t xml:space="preserve">    $result = $stmt-&gt;get_result();</w:t>
      </w:r>
    </w:p>
    <w:p/>
    <w:p>
      <w:r>
        <w:t xml:space="preserve">    if ($result-&gt;num_rows === 0) {</w:t>
      </w:r>
    </w:p>
    <w:p>
      <w:r>
        <w:t xml:space="preserve">        header("Location: index.php");</w:t>
      </w:r>
    </w:p>
    <w:p>
      <w:r>
        <w:t xml:space="preserve">        exit();</w:t>
      </w:r>
    </w:p>
    <w:p>
      <w:r>
        <w:t xml:space="preserve">    }</w:t>
      </w:r>
    </w:p>
    <w:p/>
    <w:p>
      <w:r>
        <w:t xml:space="preserve">    $product = $result-&gt;fetch_assoc();</w:t>
      </w:r>
    </w:p>
    <w:p>
      <w:r>
        <w:t xml:space="preserve">    include 'includes/header.php';</w:t>
      </w:r>
    </w:p>
    <w:p>
      <w:r>
        <w:t xml:space="preserve">    ?&gt;</w:t>
      </w:r>
    </w:p>
    <w:p/>
    <w:p>
      <w:r>
        <w:t xml:space="preserve">    &lt;div style="display: flex; gap: 2rem; margin-top: 2rem; background: var(--card-bg); padding: 2rem; border-radius: 16px; box-shadow: var(--glass-shadow); border: 1px solid var(--border-color); flex-wrap: wrap;"&gt;</w:t>
      </w:r>
    </w:p>
    <w:p>
      <w:r>
        <w:t xml:space="preserve">        &lt;div style="flex: 1; background: var(--bg-elevated); min-height: 300px; display:flex; align-items:center; justify-content:center; border-radius: 8px;"&gt;</w:t>
      </w:r>
    </w:p>
    <w:p>
      <w:r>
        <w:t xml:space="preserve">            &lt;?php if(!empty($product['image_url'])): ?&gt;</w:t>
      </w:r>
    </w:p>
    <w:p>
      <w:r>
        <w:t xml:space="preserve">                &lt;img src="&lt;?php echo htmlspecialchars($product['image_url']); ?&gt;" alt="&lt;?php echo htmlspecialchars($product['name']); ?&gt;" style="max-width:100%; border-radius: 8px;" onerror="this.onerror=null;this.src='assets/img/placeholder-product.svg';"&gt;</w:t>
      </w:r>
    </w:p>
    <w:p>
      <w:r>
        <w:t xml:space="preserve">            &lt;?php else: ?&gt;</w:t>
      </w:r>
    </w:p>
    <w:p>
      <w:r>
        <w:t xml:space="preserve">                &lt;span style="color:var(--text-muted);"&gt;Product Image&lt;/span&gt;</w:t>
      </w:r>
    </w:p>
    <w:p>
      <w:r>
        <w:t xml:space="preserve">            &lt;?php endif; ?&gt;</w:t>
      </w:r>
    </w:p>
    <w:p>
      <w:r>
        <w:t xml:space="preserve">        &lt;/div&gt;</w:t>
      </w:r>
    </w:p>
    <w:p>
      <w:r>
        <w:t xml:space="preserve">        &lt;div style="flex: 1;"&gt;</w:t>
      </w:r>
    </w:p>
    <w:p>
      <w:r>
        <w:t xml:space="preserve">            &lt;h1 style="font-size: 2.5rem; color: var(--primary-color);"&gt;&lt;?php echo htmlspecialchars($product['name']); ?&gt;&lt;/h1&gt;</w:t>
      </w:r>
    </w:p>
    <w:p>
      <w:r>
        <w:t xml:space="preserve">            &lt;h2 style="color: var(--text-muted); font-size: 2rem; margin-top: 1rem;"&gt;$&lt;?php echo number_format($product['price'], 2); ?&gt;&lt;/h2&gt;</w:t>
      </w:r>
    </w:p>
    <w:p/>
    <w:p>
      <w:r>
        <w:t xml:space="preserve">    ... [truncated for report size control]</w:t>
      </w:r>
    </w:p>
    <w:p/>
    <w:p/>
    <w:p>
      <w:pPr>
        <w:pStyle w:val="Heading3"/>
      </w:pPr>
      <w:r>
        <w:rPr>
          <w:rFonts w:ascii="Times New Roman" w:hAnsi="Times New Roman"/>
          <w:sz w:val="26"/>
        </w:rPr>
        <w:t>MAIN CODE FILE: cart.php</w:t>
      </w:r>
    </w:p>
    <w:p/>
    <w:p>
      <w:r>
        <w:t>Language: PHP</w:t>
      </w:r>
    </w:p>
    <w:p/>
    <w:p>
      <w:r>
        <w:t>Code (first 35 lines shown):</w:t>
      </w:r>
    </w:p>
    <w:p/>
    <w:p>
      <w:r>
        <w:t xml:space="preserve">    &lt;?php</w:t>
      </w:r>
    </w:p>
    <w:p>
      <w:r>
        <w:t xml:space="preserve">    require_once 'config.php';</w:t>
      </w:r>
    </w:p>
    <w:p>
      <w:r>
        <w:t xml:space="preserve">    if (session_status() === PHP_SESSION_NONE) {</w:t>
      </w:r>
    </w:p>
    <w:p>
      <w:r>
        <w:t xml:space="preserve">        session_start();</w:t>
      </w:r>
    </w:p>
    <w:p>
      <w:r>
        <w:t xml:space="preserve">    }</w:t>
      </w:r>
    </w:p>
    <w:p/>
    <w:p>
      <w:r>
        <w:t xml:space="preserve">    if (!isset($_SESSION['cart'])) {</w:t>
      </w:r>
    </w:p>
    <w:p>
      <w:r>
        <w:t xml:space="preserve">        $_SESSION['cart'] = [];</w:t>
      </w:r>
    </w:p>
    <w:p>
      <w:r>
        <w:t xml:space="preserve">    }</w:t>
      </w:r>
    </w:p>
    <w:p/>
    <w:p>
      <w:r>
        <w:t xml:space="preserve">    // Handle cart actions</w:t>
      </w:r>
    </w:p>
    <w:p>
      <w:r>
        <w:t xml:space="preserve">    if ($_SERVER['REQUEST_METHOD'] == 'POST' &amp;&amp; isset($_POST['action'])) {</w:t>
      </w:r>
    </w:p>
    <w:p>
      <w:r>
        <w:t xml:space="preserve">        $action = $_POST['action'];</w:t>
      </w:r>
    </w:p>
    <w:p>
      <w:r>
        <w:t xml:space="preserve">        $product_id = intval($_POST['product_id']);</w:t>
      </w:r>
    </w:p>
    <w:p/>
    <w:p>
      <w:r>
        <w:t xml:space="preserve">        if ($action == 'add') {</w:t>
      </w:r>
    </w:p>
    <w:p>
      <w:r>
        <w:t xml:space="preserve">            $quantity = isset($_POST['quantity']) ? intval($_POST['quantity']) : 1;</w:t>
      </w:r>
    </w:p>
    <w:p>
      <w:r>
        <w:t xml:space="preserve">            if (isset($_SESSION['cart'][$product_id])) {</w:t>
      </w:r>
    </w:p>
    <w:p>
      <w:r>
        <w:t xml:space="preserve">                $_SESSION['cart'][$product_id] += $quantity;</w:t>
      </w:r>
    </w:p>
    <w:p>
      <w:r>
        <w:t xml:space="preserve">            } else {</w:t>
      </w:r>
    </w:p>
    <w:p>
      <w:r>
        <w:t xml:space="preserve">                $_SESSION['cart'][$product_id] = $quantity;</w:t>
      </w:r>
    </w:p>
    <w:p>
      <w:r>
        <w:t xml:space="preserve">            }</w:t>
      </w:r>
    </w:p>
    <w:p>
      <w:r>
        <w:t xml:space="preserve">            header("Location: cart.php");</w:t>
      </w:r>
    </w:p>
    <w:p>
      <w:r>
        <w:t xml:space="preserve">            exit();</w:t>
      </w:r>
    </w:p>
    <w:p>
      <w:r>
        <w:t xml:space="preserve">        } elseif ($action == 'remove') {</w:t>
      </w:r>
    </w:p>
    <w:p>
      <w:r>
        <w:t xml:space="preserve">            if (isset($_SESSION['cart'][$product_id])) {</w:t>
      </w:r>
    </w:p>
    <w:p>
      <w:r>
        <w:t xml:space="preserve">                unset($_SESSION['cart'][$product_id]);</w:t>
      </w:r>
    </w:p>
    <w:p>
      <w:r>
        <w:t xml:space="preserve">            }</w:t>
      </w:r>
    </w:p>
    <w:p>
      <w:r>
        <w:t xml:space="preserve">            header("Location: cart.php");</w:t>
      </w:r>
    </w:p>
    <w:p>
      <w:r>
        <w:t xml:space="preserve">            exit();</w:t>
      </w:r>
    </w:p>
    <w:p>
      <w:r>
        <w:t xml:space="preserve">        } elseif ($action == 'update') {</w:t>
      </w:r>
    </w:p>
    <w:p>
      <w:r>
        <w:t xml:space="preserve">            $quantity = intval($_POST['quantity']);</w:t>
      </w:r>
    </w:p>
    <w:p>
      <w:r>
        <w:t xml:space="preserve">            if ($quantity &gt; 0) {</w:t>
      </w:r>
    </w:p>
    <w:p>
      <w:r>
        <w:t xml:space="preserve">                $_SESSION['cart'][$product_id] = $quantity;</w:t>
      </w:r>
    </w:p>
    <w:p>
      <w:r>
        <w:t xml:space="preserve">            } else {</w:t>
      </w:r>
    </w:p>
    <w:p>
      <w:r>
        <w:t xml:space="preserve">    ... [truncated for report size control]</w:t>
      </w:r>
    </w:p>
    <w:p/>
    <w:p/>
    <w:p>
      <w:pPr>
        <w:pStyle w:val="Heading3"/>
      </w:pPr>
      <w:r>
        <w:rPr>
          <w:rFonts w:ascii="Times New Roman" w:hAnsi="Times New Roman"/>
          <w:sz w:val="26"/>
        </w:rPr>
        <w:t>MAIN CODE FILE: checkout.php</w:t>
      </w:r>
    </w:p>
    <w:p/>
    <w:p>
      <w:r>
        <w:t>Language: PHP</w:t>
      </w:r>
    </w:p>
    <w:p/>
    <w:p>
      <w:r>
        <w:t>Code (first 35 lines shown):</w:t>
      </w:r>
    </w:p>
    <w:p/>
    <w:p>
      <w:r>
        <w:t xml:space="preserve">    &lt;?php</w:t>
      </w:r>
    </w:p>
    <w:p>
      <w:r>
        <w:t xml:space="preserve">    require_once 'config.php';</w:t>
      </w:r>
    </w:p>
    <w:p>
      <w:r>
        <w:t xml:space="preserve">    if (session_status() === PHP_SESSION_NONE) {</w:t>
      </w:r>
    </w:p>
    <w:p>
      <w:r>
        <w:t xml:space="preserve">        session_start();</w:t>
      </w:r>
    </w:p>
    <w:p>
      <w:r>
        <w:t xml:space="preserve">    }</w:t>
      </w:r>
    </w:p>
    <w:p/>
    <w:p>
      <w:r>
        <w:t xml:space="preserve">    if (!isset($_SESSION['customer_id'])) {</w:t>
      </w:r>
    </w:p>
    <w:p>
      <w:r>
        <w:t xml:space="preserve">        header("Location: login.php?msg=login_required");</w:t>
      </w:r>
    </w:p>
    <w:p>
      <w:r>
        <w:t xml:space="preserve">        exit();</w:t>
      </w:r>
    </w:p>
    <w:p>
      <w:r>
        <w:t xml:space="preserve">    }</w:t>
      </w:r>
    </w:p>
    <w:p/>
    <w:p>
      <w:r>
        <w:t xml:space="preserve">    if (empty($_SESSION['cart'])) {</w:t>
      </w:r>
    </w:p>
    <w:p>
      <w:r>
        <w:t xml:space="preserve">        header("Location: cart.php");</w:t>
      </w:r>
    </w:p>
    <w:p>
      <w:r>
        <w:t xml:space="preserve">        exit();</w:t>
      </w:r>
    </w:p>
    <w:p>
      <w:r>
        <w:t xml:space="preserve">    }</w:t>
      </w:r>
    </w:p>
    <w:p/>
    <w:p>
      <w:r>
        <w:t xml:space="preserve">    $customer_id = $_SESSION['customer_id'];</w:t>
      </w:r>
    </w:p>
    <w:p>
      <w:r>
        <w:t xml:space="preserve">    $total = 0;</w:t>
      </w:r>
    </w:p>
    <w:p/>
    <w:p>
      <w:r>
        <w:t xml:space="preserve">    // Calculate total</w:t>
      </w:r>
    </w:p>
    <w:p>
      <w:r>
        <w:t xml:space="preserve">    foreach ($_SESSION['cart'] as $id =&gt; $quantity) {</w:t>
      </w:r>
    </w:p>
    <w:p>
      <w:r>
        <w:t xml:space="preserve">        $stmt = $conn-&gt;prepare("SELECT price FROM product WHERE product_id = ?");</w:t>
      </w:r>
    </w:p>
    <w:p>
      <w:r>
        <w:t xml:space="preserve">        $stmt-&gt;bind_param("i", $id);</w:t>
      </w:r>
    </w:p>
    <w:p>
      <w:r>
        <w:t xml:space="preserve">        $stmt-&gt;execute();</w:t>
      </w:r>
    </w:p>
    <w:p>
      <w:r>
        <w:t xml:space="preserve">        $res = $stmt-&gt;get_result();</w:t>
      </w:r>
    </w:p>
    <w:p>
      <w:r>
        <w:t xml:space="preserve">        if ($res-&gt;num_rows &gt; 0) {</w:t>
      </w:r>
    </w:p>
    <w:p>
      <w:r>
        <w:t xml:space="preserve">            $row = $res-&gt;fetch_assoc();</w:t>
      </w:r>
    </w:p>
    <w:p>
      <w:r>
        <w:t xml:space="preserve">            $total += $row['price'] * $quantity;</w:t>
      </w:r>
    </w:p>
    <w:p>
      <w:r>
        <w:t xml:space="preserve">        }</w:t>
      </w:r>
    </w:p>
    <w:p>
      <w:r>
        <w:t xml:space="preserve">    }</w:t>
      </w:r>
    </w:p>
    <w:p/>
    <w:p>
      <w:r>
        <w:t xml:space="preserve">    if ($_SERVER['REQUEST_METHOD'] == 'POST' &amp;&amp; isset($_POST['process_checkout'])) {</w:t>
      </w:r>
    </w:p>
    <w:p>
      <w:r>
        <w:t xml:space="preserve">        $conn-&gt;begin_transaction();</w:t>
      </w:r>
    </w:p>
    <w:p>
      <w:r>
        <w:t xml:space="preserve">        try {</w:t>
      </w:r>
    </w:p>
    <w:p>
      <w:r>
        <w:t xml:space="preserve">            // Create order</w:t>
      </w:r>
    </w:p>
    <w:p>
      <w:r>
        <w:t xml:space="preserve">    ... [truncated for report size control]</w:t>
      </w:r>
    </w:p>
    <w:p/>
    <w:p/>
    <w:p>
      <w:pPr>
        <w:pStyle w:val="Heading3"/>
      </w:pPr>
      <w:r>
        <w:rPr>
          <w:rFonts w:ascii="Times New Roman" w:hAnsi="Times New Roman"/>
          <w:sz w:val="26"/>
        </w:rPr>
        <w:t>MAIN CODE FILE: account.php</w:t>
      </w:r>
    </w:p>
    <w:p/>
    <w:p>
      <w:r>
        <w:t>Language: PHP</w:t>
      </w:r>
    </w:p>
    <w:p/>
    <w:p>
      <w:r>
        <w:t>Code (first 35 lines shown):</w:t>
      </w:r>
    </w:p>
    <w:p/>
    <w:p>
      <w:r>
        <w:t xml:space="preserve">    &lt;?php</w:t>
      </w:r>
    </w:p>
    <w:p>
      <w:r>
        <w:t xml:space="preserve">    require_once 'config.php';</w:t>
      </w:r>
    </w:p>
    <w:p/>
    <w:p>
      <w:r>
        <w:t xml:space="preserve">    if (!isset($_SESSION['customer_id'])) {</w:t>
      </w:r>
    </w:p>
    <w:p>
      <w:r>
        <w:t xml:space="preserve">        header('Location: login.php?msg=login_required');</w:t>
      </w:r>
    </w:p>
    <w:p>
      <w:r>
        <w:t xml:space="preserve">        exit();</w:t>
      </w:r>
    </w:p>
    <w:p>
      <w:r>
        <w:t xml:space="preserve">    }</w:t>
      </w:r>
    </w:p>
    <w:p/>
    <w:p>
      <w:r>
        <w:t xml:space="preserve">    $customer_id = (int) $_SESSION['customer_id'];</w:t>
      </w:r>
    </w:p>
    <w:p>
      <w:r>
        <w:t xml:space="preserve">    $profile_success = '';</w:t>
      </w:r>
    </w:p>
    <w:p>
      <w:r>
        <w:t xml:space="preserve">    $profile_error = '';</w:t>
      </w:r>
    </w:p>
    <w:p/>
    <w:p>
      <w:r>
        <w:t xml:space="preserve">    $stmt = $conn-&gt;prepare('SELECT customer_id, first_name, last_name, email, address, phone_number FROM customer WHERE customer_id = ?');</w:t>
      </w:r>
    </w:p>
    <w:p>
      <w:r>
        <w:t xml:space="preserve">    $stmt-&gt;bind_param('i', $customer_id);</w:t>
      </w:r>
    </w:p>
    <w:p>
      <w:r>
        <w:t xml:space="preserve">    $stmt-&gt;execute();</w:t>
      </w:r>
    </w:p>
    <w:p>
      <w:r>
        <w:t xml:space="preserve">    $customer = $stmt-&gt;get_result()-&gt;fetch_assoc();</w:t>
      </w:r>
    </w:p>
    <w:p/>
    <w:p>
      <w:r>
        <w:t xml:space="preserve">    if (!$customer) {</w:t>
      </w:r>
    </w:p>
    <w:p>
      <w:r>
        <w:t xml:space="preserve">        session_destroy();</w:t>
      </w:r>
    </w:p>
    <w:p>
      <w:r>
        <w:t xml:space="preserve">        header('Location: login.php');</w:t>
      </w:r>
    </w:p>
    <w:p>
      <w:r>
        <w:t xml:space="preserve">        exit();</w:t>
      </w:r>
    </w:p>
    <w:p>
      <w:r>
        <w:t xml:space="preserve">    }</w:t>
      </w:r>
    </w:p>
    <w:p/>
    <w:p>
      <w:r>
        <w:t xml:space="preserve">    if ($_SERVER['REQUEST_METHOD'] === 'POST' &amp;&amp; isset($_POST['update_profile'])) {</w:t>
      </w:r>
    </w:p>
    <w:p>
      <w:r>
        <w:t xml:space="preserve">        $first_name = sanitize($conn, $_POST['first_name']);</w:t>
      </w:r>
    </w:p>
    <w:p>
      <w:r>
        <w:t xml:space="preserve">        $last_name = sanitize($conn, $_POST['last_name']);</w:t>
      </w:r>
    </w:p>
    <w:p>
      <w:r>
        <w:t xml:space="preserve">        $address = sanitize($conn, $_POST['address']);</w:t>
      </w:r>
    </w:p>
    <w:p>
      <w:r>
        <w:t xml:space="preserve">        $phone_number = sanitize($conn, $_POST['phone_number']);</w:t>
      </w:r>
    </w:p>
    <w:p/>
    <w:p>
      <w:r>
        <w:t xml:space="preserve">        if ($first_name === '' || $last_name === '') {</w:t>
      </w:r>
    </w:p>
    <w:p>
      <w:r>
        <w:t xml:space="preserve">            $profile_error = 'First and last name are required.';</w:t>
      </w:r>
    </w:p>
    <w:p>
      <w:r>
        <w:t xml:space="preserve">        } else {</w:t>
      </w:r>
    </w:p>
    <w:p>
      <w:r>
        <w:t xml:space="preserve">            $up = $conn-&gt;prepare('UPDATE customer SET first_name = ?, last_name = ?, address = ?, phone_number = ? WHERE customer_id = ?');</w:t>
      </w:r>
    </w:p>
    <w:p>
      <w:r>
        <w:t xml:space="preserve">            $up-&gt;bind_param('ssssi', $first_name, $last_name, $address, $phone_number, $customer_id);</w:t>
      </w:r>
    </w:p>
    <w:p>
      <w:r>
        <w:t xml:space="preserve">            if ($up-&gt;execute()) {</w:t>
      </w:r>
    </w:p>
    <w:p>
      <w:r>
        <w:t xml:space="preserve">    ... [truncated for report size control]</w:t>
      </w:r>
    </w:p>
    <w:p/>
    <w:p/>
    <w:p>
      <w:pPr>
        <w:pStyle w:val="Heading3"/>
      </w:pPr>
      <w:r>
        <w:rPr>
          <w:rFonts w:ascii="Times New Roman" w:hAnsi="Times New Roman"/>
          <w:sz w:val="26"/>
        </w:rPr>
        <w:t>MAIN CODE FILE: admin/login.php</w:t>
      </w:r>
    </w:p>
    <w:p/>
    <w:p>
      <w:r>
        <w:t>Language: PHP</w:t>
      </w:r>
    </w:p>
    <w:p/>
    <w:p>
      <w:r>
        <w:t>Code (first 35 lines shown):</w:t>
      </w:r>
    </w:p>
    <w:p/>
    <w:p>
      <w:r>
        <w:t xml:space="preserve">    &lt;?php</w:t>
      </w:r>
    </w:p>
    <w:p>
      <w:r>
        <w:t xml:space="preserve">    require_once '../config.php';</w:t>
      </w:r>
    </w:p>
    <w:p>
      <w:r>
        <w:t xml:space="preserve">    if (session_status() === PHP_SESSION_NONE) {</w:t>
      </w:r>
    </w:p>
    <w:p>
      <w:r>
        <w:t xml:space="preserve">        session_start();</w:t>
      </w:r>
    </w:p>
    <w:p>
      <w:r>
        <w:t xml:space="preserve">    }</w:t>
      </w:r>
    </w:p>
    <w:p/>
    <w:p>
      <w:r>
        <w:t xml:space="preserve">    if (isset($_SESSION['admin_id'])) {</w:t>
      </w:r>
    </w:p>
    <w:p>
      <w:r>
        <w:t xml:space="preserve">        header("Location: dashboard.php");</w:t>
      </w:r>
    </w:p>
    <w:p>
      <w:r>
        <w:t xml:space="preserve">        exit();</w:t>
      </w:r>
    </w:p>
    <w:p>
      <w:r>
        <w:t xml:space="preserve">    }</w:t>
      </w:r>
    </w:p>
    <w:p/>
    <w:p>
      <w:r>
        <w:t xml:space="preserve">    if ($_SERVER["REQUEST_METHOD"] == "POST") {</w:t>
      </w:r>
    </w:p>
    <w:p>
      <w:r>
        <w:t xml:space="preserve">        $username = sanitize($conn, $_POST['username']);</w:t>
      </w:r>
    </w:p>
    <w:p>
      <w:r>
        <w:t xml:space="preserve">        $password = $_POST['password'];</w:t>
      </w:r>
    </w:p>
    <w:p/>
    <w:p>
      <w:r>
        <w:t xml:space="preserve">        $stmt = $conn-&gt;prepare("SELECT id, password FROM admin WHERE username = ?");</w:t>
      </w:r>
    </w:p>
    <w:p>
      <w:r>
        <w:t xml:space="preserve">        $stmt-&gt;bind_param("s", $username);</w:t>
      </w:r>
    </w:p>
    <w:p>
      <w:r>
        <w:t xml:space="preserve">        $stmt-&gt;execute();</w:t>
      </w:r>
    </w:p>
    <w:p>
      <w:r>
        <w:t xml:space="preserve">        $result = $stmt-&gt;get_result();</w:t>
      </w:r>
    </w:p>
    <w:p/>
    <w:p>
      <w:r>
        <w:t xml:space="preserve">        if ($result-&gt;num_rows === 1) {</w:t>
      </w:r>
    </w:p>
    <w:p>
      <w:r>
        <w:t xml:space="preserve">            $row = $result-&gt;fetch_assoc();</w:t>
      </w:r>
    </w:p>
    <w:p>
      <w:r>
        <w:t xml:space="preserve">            if (password_verify($password, $row['password'])) {</w:t>
      </w:r>
    </w:p>
    <w:p>
      <w:r>
        <w:t xml:space="preserve">                $_SESSION['admin_id'] = $row['id'];</w:t>
      </w:r>
    </w:p>
    <w:p>
      <w:r>
        <w:t xml:space="preserve">                $_SESSION['admin_username'] = $username;</w:t>
      </w:r>
    </w:p>
    <w:p>
      <w:r>
        <w:t xml:space="preserve">                header("Location: dashboard.php");</w:t>
      </w:r>
    </w:p>
    <w:p>
      <w:r>
        <w:t xml:space="preserve">                exit();</w:t>
      </w:r>
    </w:p>
    <w:p>
      <w:r>
        <w:t xml:space="preserve">            } else {</w:t>
      </w:r>
    </w:p>
    <w:p>
      <w:r>
        <w:t xml:space="preserve">                $error = "Invalid password.";</w:t>
      </w:r>
    </w:p>
    <w:p>
      <w:r>
        <w:t xml:space="preserve">            }</w:t>
      </w:r>
    </w:p>
    <w:p>
      <w:r>
        <w:t xml:space="preserve">        } else {</w:t>
      </w:r>
    </w:p>
    <w:p>
      <w:r>
        <w:t xml:space="preserve">            $error = "Invalid username.";</w:t>
      </w:r>
    </w:p>
    <w:p>
      <w:r>
        <w:t xml:space="preserve">        }</w:t>
      </w:r>
    </w:p>
    <w:p>
      <w:r>
        <w:t xml:space="preserve">    }</w:t>
      </w:r>
    </w:p>
    <w:p>
      <w:r>
        <w:t xml:space="preserve">    $admin_body_class = 'admin-area admin-area--login';</w:t>
      </w:r>
    </w:p>
    <w:p>
      <w:r>
        <w:t xml:space="preserve">    ... [truncated for report size control]</w:t>
      </w:r>
    </w:p>
    <w:p/>
    <w:p/>
    <w:p>
      <w:pPr>
        <w:pStyle w:val="Heading3"/>
      </w:pPr>
      <w:r>
        <w:rPr>
          <w:rFonts w:ascii="Times New Roman" w:hAnsi="Times New Roman"/>
          <w:sz w:val="26"/>
        </w:rPr>
        <w:t>MAIN CODE FILE: admin/manage_products.php</w:t>
      </w:r>
    </w:p>
    <w:p/>
    <w:p>
      <w:r>
        <w:t>Language: PHP</w:t>
      </w:r>
    </w:p>
    <w:p/>
    <w:p>
      <w:r>
        <w:t>Code (first 35 lines shown):</w:t>
      </w:r>
    </w:p>
    <w:p/>
    <w:p>
      <w:r>
        <w:t xml:space="preserve">    &lt;?php</w:t>
      </w:r>
    </w:p>
    <w:p>
      <w:r>
        <w:t xml:space="preserve">    require_once '../config.php';</w:t>
      </w:r>
    </w:p>
    <w:p>
      <w:r>
        <w:t xml:space="preserve">    if (session_status() === PHP_SESSION_NONE) {</w:t>
      </w:r>
    </w:p>
    <w:p>
      <w:r>
        <w:t xml:space="preserve">        session_start();</w:t>
      </w:r>
    </w:p>
    <w:p>
      <w:r>
        <w:t xml:space="preserve">    }</w:t>
      </w:r>
    </w:p>
    <w:p>
      <w:r>
        <w:t xml:space="preserve">    if (!isset($_SESSION['admin_id'])) {</w:t>
      </w:r>
    </w:p>
    <w:p>
      <w:r>
        <w:t xml:space="preserve">        header("Location: login.php");</w:t>
      </w:r>
    </w:p>
    <w:p>
      <w:r>
        <w:t xml:space="preserve">        exit();</w:t>
      </w:r>
    </w:p>
    <w:p>
      <w:r>
        <w:t xml:space="preserve">    }</w:t>
      </w:r>
    </w:p>
    <w:p/>
    <w:p>
      <w:r>
        <w:t xml:space="preserve">    if ($_SERVER["REQUEST_METHOD"] == "POST" &amp;&amp; isset($_POST['action']) &amp;&amp; $_POST['action'] == 'add') {</w:t>
      </w:r>
    </w:p>
    <w:p>
      <w:r>
        <w:t xml:space="preserve">        $name = sanitize($conn, $_POST['name']);</w:t>
      </w:r>
    </w:p>
    <w:p>
      <w:r>
        <w:t xml:space="preserve">        $desc = sanitize($conn, $_POST['description']);</w:t>
      </w:r>
    </w:p>
    <w:p>
      <w:r>
        <w:t xml:space="preserve">        $price = floatval($_POST['price']);</w:t>
      </w:r>
    </w:p>
    <w:p>
      <w:r>
        <w:t xml:space="preserve">        $stock = intval($_POST['stock']);</w:t>
      </w:r>
    </w:p>
    <w:p>
      <w:r>
        <w:t xml:space="preserve">        $image_url = sanitize($conn, $_POST['image_url']);</w:t>
      </w:r>
    </w:p>
    <w:p/>
    <w:p>
      <w:r>
        <w:t xml:space="preserve">        $stmt = $conn-&gt;prepare("INSERT INTO product (name, description, price, stock, image_url) VALUES (?, ?, ?, ?, ?)");</w:t>
      </w:r>
    </w:p>
    <w:p>
      <w:r>
        <w:t xml:space="preserve">        $stmt-&gt;bind_param("ssdis", $name, $desc, $price, $stock, $image_url);</w:t>
      </w:r>
    </w:p>
    <w:p>
      <w:r>
        <w:t xml:space="preserve">        if ($stmt-&gt;execute()) {</w:t>
      </w:r>
    </w:p>
    <w:p>
      <w:r>
        <w:t xml:space="preserve">            $msg = "&lt;div class='alert alert-success'&gt;Product added successfully.&lt;/div&gt;";</w:t>
      </w:r>
    </w:p>
    <w:p>
      <w:r>
        <w:t xml:space="preserve">        } else {</w:t>
      </w:r>
    </w:p>
    <w:p>
      <w:r>
        <w:t xml:space="preserve">            $msg = "&lt;div class='alert alert-danger'&gt;Failed to add product.&lt;/div&gt;";</w:t>
      </w:r>
    </w:p>
    <w:p>
      <w:r>
        <w:t xml:space="preserve">        }</w:t>
      </w:r>
    </w:p>
    <w:p>
      <w:r>
        <w:t xml:space="preserve">    }</w:t>
      </w:r>
    </w:p>
    <w:p/>
    <w:p>
      <w:r>
        <w:t xml:space="preserve">    if (isset($_GET['delete'])) {</w:t>
      </w:r>
    </w:p>
    <w:p>
      <w:r>
        <w:t xml:space="preserve">        $del_id = intval($_GET['delete']);</w:t>
      </w:r>
    </w:p>
    <w:p>
      <w:r>
        <w:t xml:space="preserve">        $conn-&gt;query("DELETE FROM product WHERE product_id = $del_id");</w:t>
      </w:r>
    </w:p>
    <w:p>
      <w:r>
        <w:t xml:space="preserve">        header("Location: manage_products.php");</w:t>
      </w:r>
    </w:p>
    <w:p>
      <w:r>
        <w:t xml:space="preserve">        exit();</w:t>
      </w:r>
    </w:p>
    <w:p>
      <w:r>
        <w:t xml:space="preserve">    }</w:t>
      </w:r>
    </w:p>
    <w:p/>
    <w:p>
      <w:r>
        <w:t xml:space="preserve">    $result = $conn-&gt;query("SELECT * FROM product ORDER BY product_id DESC");</w:t>
      </w:r>
    </w:p>
    <w:p/>
    <w:p>
      <w:r>
        <w:t xml:space="preserve">    ... [truncated for report size control]</w:t>
      </w:r>
    </w:p>
    <w:p/>
    <w:p/>
    <w:p>
      <w:pPr>
        <w:pStyle w:val="Heading3"/>
      </w:pPr>
      <w:r>
        <w:rPr>
          <w:rFonts w:ascii="Times New Roman" w:hAnsi="Times New Roman"/>
          <w:sz w:val="26"/>
        </w:rPr>
        <w:t>MAIN CODE FILE: admin/manage_orders.php</w:t>
      </w:r>
    </w:p>
    <w:p/>
    <w:p>
      <w:r>
        <w:t>Language: PHP</w:t>
      </w:r>
    </w:p>
    <w:p/>
    <w:p>
      <w:r>
        <w:t>Code (first 35 lines shown):</w:t>
      </w:r>
    </w:p>
    <w:p/>
    <w:p>
      <w:r>
        <w:t xml:space="preserve">    &lt;?php</w:t>
      </w:r>
    </w:p>
    <w:p>
      <w:r>
        <w:t xml:space="preserve">    require_once '../config.php';</w:t>
      </w:r>
    </w:p>
    <w:p>
      <w:r>
        <w:t xml:space="preserve">    if (session_status() === PHP_SESSION_NONE) {</w:t>
      </w:r>
    </w:p>
    <w:p>
      <w:r>
        <w:t xml:space="preserve">        session_start();</w:t>
      </w:r>
    </w:p>
    <w:p>
      <w:r>
        <w:t xml:space="preserve">    }</w:t>
      </w:r>
    </w:p>
    <w:p>
      <w:r>
        <w:t xml:space="preserve">    if (!isset($_SESSION['admin_id'])) {</w:t>
      </w:r>
    </w:p>
    <w:p>
      <w:r>
        <w:t xml:space="preserve">        header("Location: login.php");</w:t>
      </w:r>
    </w:p>
    <w:p>
      <w:r>
        <w:t xml:space="preserve">        exit();</w:t>
      </w:r>
    </w:p>
    <w:p>
      <w:r>
        <w:t xml:space="preserve">    }</w:t>
      </w:r>
    </w:p>
    <w:p/>
    <w:p>
      <w:r>
        <w:t xml:space="preserve">    if ($_SERVER["REQUEST_METHOD"] == "POST" &amp;&amp; isset($_POST['action']) &amp;&amp; $_POST['action'] == 'update_status') {</w:t>
      </w:r>
    </w:p>
    <w:p>
      <w:r>
        <w:t xml:space="preserve">        $order_id = intval($_POST['order_id']);</w:t>
      </w:r>
    </w:p>
    <w:p>
      <w:r>
        <w:t xml:space="preserve">        $status = sanitize($conn, $_POST['status']);</w:t>
      </w:r>
    </w:p>
    <w:p/>
    <w:p>
      <w:r>
        <w:t xml:space="preserve">        $stmt = $conn-&gt;prepare("UPDATE orders SET status = ? WHERE order_id = ?");</w:t>
      </w:r>
    </w:p>
    <w:p>
      <w:r>
        <w:t xml:space="preserve">        $stmt-&gt;bind_param("si", $status, $order_id);</w:t>
      </w:r>
    </w:p>
    <w:p>
      <w:r>
        <w:t xml:space="preserve">        if ($stmt-&gt;execute()) {</w:t>
      </w:r>
    </w:p>
    <w:p>
      <w:r>
        <w:t xml:space="preserve">            $msg = "&lt;div class='alert alert-success'&gt;Order #$order_id updated to &lt;strong&gt;" . htmlspecialchars($status) . "&lt;/strong&gt;.&lt;/div&gt;";</w:t>
      </w:r>
    </w:p>
    <w:p>
      <w:r>
        <w:t xml:space="preserve">        }</w:t>
      </w:r>
    </w:p>
    <w:p>
      <w:r>
        <w:t xml:space="preserve">    }</w:t>
      </w:r>
    </w:p>
    <w:p/>
    <w:p>
      <w:r>
        <w:t xml:space="preserve">    $orders = $conn-&gt;query("SELECT o.order_id, o.total_amount, o.order_date, o.status, c.first_name, c.last_name, c.email FROM orders o JOIN customer c ON o.customer_id = c.customer_id ORDER BY o.order_id DESC");</w:t>
      </w:r>
    </w:p>
    <w:p/>
    <w:p>
      <w:r>
        <w:t xml:space="preserve">    include 'includes/header.php';</w:t>
      </w:r>
    </w:p>
    <w:p>
      <w:r>
        <w:t xml:space="preserve">    ?&gt;</w:t>
      </w:r>
    </w:p>
    <w:p/>
    <w:p>
      <w:r>
        <w:t xml:space="preserve">    &lt;h1 class="admin-page-title"&gt;Orders&lt;/h1&gt;</w:t>
      </w:r>
    </w:p>
    <w:p>
      <w:r>
        <w:t xml:space="preserve">    &lt;p class="admin-page-desc"&gt;Review purchases and update fulfillment status.&lt;/p&gt;</w:t>
      </w:r>
    </w:p>
    <w:p/>
    <w:p>
      <w:r>
        <w:t xml:space="preserve">    &lt;?php if (isset($msg)) {</w:t>
      </w:r>
    </w:p>
    <w:p>
      <w:r>
        <w:t xml:space="preserve">        echo $msg;</w:t>
      </w:r>
    </w:p>
    <w:p>
      <w:r>
        <w:t xml:space="preserve">    } ?&gt;</w:t>
      </w:r>
    </w:p>
    <w:p/>
    <w:p>
      <w:r>
        <w:t xml:space="preserve">    &lt;div class="admin-table-wrap"&gt;</w:t>
      </w:r>
    </w:p>
    <w:p>
      <w:r>
        <w:t xml:space="preserve">        &lt;table class="cart-table"&gt;</w:t>
      </w:r>
    </w:p>
    <w:p>
      <w:r>
        <w:t xml:space="preserve">    ... [truncated for report size control]</w:t>
      </w:r>
    </w:p>
    <w:p/>
    <w:p/>
    <w:p>
      <w:r>
        <w:br w:type="page"/>
      </w:r>
    </w:p>
    <w:p/>
    <w:p>
      <w:pPr>
        <w:pStyle w:val="Heading1"/>
      </w:pPr>
      <w:r>
        <w:rPr>
          <w:rFonts w:ascii="Times New Roman" w:hAnsi="Times New Roman"/>
          <w:sz w:val="36"/>
        </w:rPr>
        <w:t>Chapter 9 — Hosting and Deployment on Shared Hosting (cPanel)</w:t>
      </w:r>
    </w:p>
    <w:p/>
    <w:p>
      <w:pPr>
        <w:pStyle w:val="Heading2"/>
      </w:pPr>
      <w:r>
        <w:rPr>
          <w:rFonts w:ascii="Times New Roman" w:hAnsi="Times New Roman"/>
          <w:sz w:val="30"/>
        </w:rPr>
        <w:t>9.1 Why Shared Hosting Fits This Stack</w:t>
      </w:r>
    </w:p>
    <w:p/>
    <w:p>
      <w:r>
        <w:t>PHP and MySQL are ubiquitously supported on shared hosting, minimizing operational overhead for academic and small-business deployment.</w:t>
      </w:r>
    </w:p>
    <w:p/>
    <w:p>
      <w:pPr>
        <w:pStyle w:val="Heading2"/>
      </w:pPr>
      <w:r>
        <w:rPr>
          <w:rFonts w:ascii="Times New Roman" w:hAnsi="Times New Roman"/>
          <w:sz w:val="30"/>
        </w:rPr>
        <w:t>9.2 Deployment Procedure (Step-by-Step)</w:t>
      </w:r>
    </w:p>
    <w:p/>
    <w:p>
      <w:r>
        <w:t>1. Acquire domain and hosting with cPanel access.</w:t>
      </w:r>
    </w:p>
    <w:p>
      <w:r>
        <w:t>2. Create MySQL database and database user; grant user privileges to the database.</w:t>
      </w:r>
    </w:p>
    <w:p>
      <w:r>
        <w:t>3. Open phpMyAdmin; import `database.sql` to create tables and seed admin row per deployment practices.</w:t>
      </w:r>
    </w:p>
    <w:p>
      <w:r>
        <w:t>4. Upload project files to `public_html/` or a subfolder; preserve directory structure (`admin/`, `assets/`, `includes/`).</w:t>
      </w:r>
    </w:p>
    <w:p>
      <w:r>
        <w:t>5. Edit `config.php` with remote DB host (often `localhost`), database name, user, password.</w:t>
      </w:r>
    </w:p>
    <w:p>
      <w:r>
        <w:t>6. Visit site URL; register a test user; perform a small purchase path test.</w:t>
      </w:r>
    </w:p>
    <w:p>
      <w:r>
        <w:t>7. Enable HTTPS (Let’s Encrypt / AutoSSL) and update any hard-coded URLs if present.</w:t>
      </w:r>
    </w:p>
    <w:p>
      <w:r>
        <w:t>8. Rotate default admin password immediately.</w:t>
      </w:r>
    </w:p>
    <w:p/>
    <w:p>
      <w:pPr>
        <w:pStyle w:val="Heading2"/>
      </w:pPr>
      <w:r>
        <w:rPr>
          <w:rFonts w:ascii="Times New Roman" w:hAnsi="Times New Roman"/>
          <w:sz w:val="30"/>
        </w:rPr>
        <w:t>9.3 Post-Deployment Hardening</w:t>
      </w:r>
    </w:p>
    <w:p/>
    <w:p>
      <w:pPr>
        <w:pStyle w:val="ListBullet"/>
      </w:pPr>
      <w:r>
        <w:t>File permissions: avoid world-writable directories unless uploads are explicitly implemented.</w:t>
      </w:r>
    </w:p>
    <w:p>
      <w:pPr>
        <w:pStyle w:val="ListBullet"/>
      </w:pPr>
      <w:r>
        <w:t>Remove diagnostic pages if any were added during development.</w:t>
      </w:r>
    </w:p>
    <w:p>
      <w:pPr>
        <w:pStyle w:val="ListBullet"/>
      </w:pPr>
      <w:r>
        <w:t>Schedule periodic DB backups via hosting backup tool.</w:t>
      </w:r>
    </w:p>
    <w:p/>
    <w:p>
      <w:r>
        <w:br w:type="page"/>
      </w:r>
    </w:p>
    <w:p/>
    <w:p>
      <w:pPr>
        <w:pStyle w:val="Heading1"/>
      </w:pPr>
      <w:r>
        <w:rPr>
          <w:rFonts w:ascii="Times New Roman" w:hAnsi="Times New Roman"/>
          <w:sz w:val="36"/>
        </w:rPr>
        <w:t>Chapter 10 — Current Running Environment (Development)</w:t>
      </w:r>
    </w:p>
    <w:p/>
    <w:tbl>
      <w:tblPr>
        <w:tblStyle w:val="TableGrid"/>
        <w:tblW w:type="auto" w:w="0"/>
        <w:tblLook w:firstColumn="1" w:firstRow="1" w:lastColumn="0" w:lastRow="0" w:noHBand="0" w:noVBand="1" w:val="04A0"/>
      </w:tblPr>
      <w:tblGrid>
        <w:gridCol w:w="4514"/>
        <w:gridCol w:w="4514"/>
      </w:tblGrid>
      <w:tr>
        <w:tc>
          <w:tcPr>
            <w:tcW w:type="dxa" w:w="4514"/>
          </w:tcPr>
          <w:p>
            <w:r>
              <w:t>Component</w:t>
            </w:r>
          </w:p>
        </w:tc>
        <w:tc>
          <w:tcPr>
            <w:tcW w:type="dxa" w:w="4514"/>
          </w:tcPr>
          <w:p>
            <w:r>
              <w:t>Version / Details</w:t>
            </w:r>
          </w:p>
        </w:tc>
      </w:tr>
      <w:tr>
        <w:tc>
          <w:tcPr>
            <w:tcW w:type="dxa" w:w="4514"/>
          </w:tcPr>
          <w:p>
            <w:r>
              <w:t>Operating System</w:t>
            </w:r>
          </w:p>
        </w:tc>
        <w:tc>
          <w:tcPr>
            <w:tcW w:type="dxa" w:w="4514"/>
          </w:tcPr>
          <w:p>
            <w:r>
              <w:t>Windows 10 / 11</w:t>
            </w:r>
          </w:p>
        </w:tc>
      </w:tr>
      <w:tr>
        <w:tc>
          <w:tcPr>
            <w:tcW w:type="dxa" w:w="4514"/>
          </w:tcPr>
          <w:p>
            <w:r>
              <w:t>Stack</w:t>
            </w:r>
          </w:p>
        </w:tc>
        <w:tc>
          <w:tcPr>
            <w:tcW w:type="dxa" w:w="4514"/>
          </w:tcPr>
          <w:p>
            <w:r>
              <w:t>XAMPP (Apache, MySQL, PHP)</w:t>
            </w:r>
          </w:p>
        </w:tc>
      </w:tr>
      <w:tr>
        <w:tc>
          <w:tcPr>
            <w:tcW w:type="dxa" w:w="4514"/>
          </w:tcPr>
          <w:p>
            <w:r>
              <w:t>Database</w:t>
            </w:r>
          </w:p>
        </w:tc>
        <w:tc>
          <w:tcPr>
            <w:tcW w:type="dxa" w:w="4514"/>
          </w:tcPr>
          <w:p>
            <w:r>
              <w:t>MySQL (schema imported via `database.sql`)</w:t>
            </w:r>
          </w:p>
        </w:tc>
      </w:tr>
      <w:tr>
        <w:tc>
          <w:tcPr>
            <w:tcW w:type="dxa" w:w="4514"/>
          </w:tcPr>
          <w:p>
            <w:r>
              <w:t>Browser</w:t>
            </w:r>
          </w:p>
        </w:tc>
        <w:tc>
          <w:tcPr>
            <w:tcW w:type="dxa" w:w="4514"/>
          </w:tcPr>
          <w:p>
            <w:r>
              <w:t>Google Chrome / Microsoft Edge</w:t>
            </w:r>
          </w:p>
        </w:tc>
      </w:tr>
      <w:tr>
        <w:tc>
          <w:tcPr>
            <w:tcW w:type="dxa" w:w="4514"/>
          </w:tcPr>
          <w:p>
            <w:r>
              <w:t>IDE</w:t>
            </w:r>
          </w:p>
        </w:tc>
        <w:tc>
          <w:tcPr>
            <w:tcW w:type="dxa" w:w="4514"/>
          </w:tcPr>
          <w:p>
            <w:r>
              <w:t>Cursor / Visual Studio Code</w:t>
            </w:r>
          </w:p>
        </w:tc>
      </w:tr>
      <w:tr>
        <w:tc>
          <w:tcPr>
            <w:tcW w:type="dxa" w:w="4514"/>
          </w:tcPr>
          <w:p>
            <w:r>
              <w:t>Project Path</w:t>
            </w:r>
          </w:p>
        </w:tc>
        <w:tc>
          <w:tcPr>
            <w:tcW w:type="dxa" w:w="4514"/>
          </w:tcPr>
          <w:p>
            <w:r>
              <w:t>`C:\xampp\htdocs\Ecommerce Website\`</w:t>
            </w:r>
          </w:p>
        </w:tc>
      </w:tr>
      <w:tr>
        <w:tc>
          <w:tcPr>
            <w:tcW w:type="dxa" w:w="4514"/>
          </w:tcPr>
          <w:p>
            <w:r>
              <w:t>Local URL</w:t>
            </w:r>
          </w:p>
        </w:tc>
        <w:tc>
          <w:tcPr>
            <w:tcW w:type="dxa" w:w="4514"/>
          </w:tcPr>
          <w:p>
            <w:r>
              <w:t>`http://localhost/Ecommerce%20Website/index.php`</w:t>
            </w:r>
          </w:p>
        </w:tc>
      </w:tr>
      <w:tr>
        <w:tc>
          <w:tcPr>
            <w:tcW w:type="dxa" w:w="4514"/>
          </w:tcPr>
          <w:p>
            <w:r>
              <w:t>Admin URL</w:t>
            </w:r>
          </w:p>
        </w:tc>
        <w:tc>
          <w:tcPr>
            <w:tcW w:type="dxa" w:w="4514"/>
          </w:tcPr>
          <w:p>
            <w:r>
              <w:t>`http://localhost/Ecommerce%20Website/admin/login.php`</w:t>
            </w:r>
          </w:p>
        </w:tc>
      </w:tr>
    </w:tbl>
    <w:p/>
    <w:p/>
    <w:p>
      <w:r>
        <w:br w:type="page"/>
      </w:r>
    </w:p>
    <w:p/>
    <w:p>
      <w:pPr>
        <w:pStyle w:val="Heading1"/>
      </w:pPr>
      <w:r>
        <w:rPr>
          <w:rFonts w:ascii="Times New Roman" w:hAnsi="Times New Roman"/>
          <w:sz w:val="36"/>
        </w:rPr>
        <w:t>Chapter 11 — Results and Discussion</w:t>
      </w:r>
    </w:p>
    <w:p/>
    <w:p>
      <w:r>
        <w:t>Functionally, the delivered system supports the essential commerce path: discovery → selection → cart → checkout → persistence → post-purchase visibility. The relational schema and transactional checkout provide a defensible backbone for academic assessment.</w:t>
      </w:r>
    </w:p>
    <w:p/>
    <w:p>
      <w:r>
        <w:t>Qualitatively, UI iterations improved perceived quality: early minimal listing evolved into a structured storefront with hero marketing sections and consistent dark theming; admin views gained clarity through dedicated styling.</w:t>
      </w:r>
    </w:p>
    <w:p/>
    <w:p>
      <w:r>
        <w:t>Quantitatively, meaningful KPIs (conversion rate, revenue) are not claimed here because the deployment is academic; instead, correctness metrics focus on database row creation, stock decrement consistency, and session correctness.</w:t>
      </w:r>
    </w:p>
    <w:p/>
    <w:p>
      <w:r>
        <w:br w:type="page"/>
      </w:r>
    </w:p>
    <w:p/>
    <w:p>
      <w:pPr>
        <w:pStyle w:val="Heading1"/>
      </w:pPr>
      <w:r>
        <w:rPr>
          <w:rFonts w:ascii="Times New Roman" w:hAnsi="Times New Roman"/>
          <w:sz w:val="36"/>
        </w:rPr>
        <w:t>Chapter 12 — Future Scope</w:t>
      </w:r>
    </w:p>
    <w:p/>
    <w:p>
      <w:r>
        <w:t>1. Integrate a production-grade payment gateway with webhooks and idempotent order confirmation.</w:t>
      </w:r>
    </w:p>
    <w:p>
      <w:r>
        <w:t>2. Add catalog taxonomy (categories, facets) and full-text search.</w:t>
      </w:r>
    </w:p>
    <w:p>
      <w:r>
        <w:t>3. Email/SMTP notifications for order placed/shipped.</w:t>
      </w:r>
    </w:p>
    <w:p>
      <w:r>
        <w:t>4. Customer-facing invoice PDF downloads.</w:t>
      </w:r>
    </w:p>
    <w:p>
      <w:r>
        <w:t>5. Admin audit logs and multi-role permissions.</w:t>
      </w:r>
    </w:p>
    <w:p>
      <w:r>
        <w:t>6. Automated testing (PHPUnit + integration tests) for checkout edge cases.</w:t>
      </w:r>
    </w:p>
    <w:p/>
    <w:p>
      <w:r>
        <w:br w:type="page"/>
      </w:r>
    </w:p>
    <w:p/>
    <w:p>
      <w:pPr>
        <w:pStyle w:val="Heading1"/>
      </w:pPr>
      <w:r>
        <w:rPr>
          <w:rFonts w:ascii="Times New Roman" w:hAnsi="Times New Roman"/>
          <w:sz w:val="36"/>
        </w:rPr>
        <w:t>Chapter 13 — Conclusion</w:t>
      </w:r>
    </w:p>
    <w:p/>
    <w:p>
      <w:r>
        <w:t>This project delivers a working e-commerce prototype with explicit attention to database integrity, secure credential handling, and transactional order processing. It also documents practical hosting considerations for shared environments, aligning implementation with real-world constraints students will face beyond the lab.</w:t>
      </w:r>
    </w:p>
    <w:p/>
    <w:p>
      <w:r>
        <w:t>The documentation, screenshots, and annexure together constitute a complete narrative suitable for academic evaluation: not only what was built, but why design decisions were made and how they manifest in code and data.</w:t>
      </w:r>
    </w:p>
    <w:p/>
    <w:p>
      <w:r>
        <w:br w:type="page"/>
      </w:r>
    </w:p>
    <w:p/>
    <w:p>
      <w:pPr>
        <w:pStyle w:val="Heading1"/>
      </w:pPr>
      <w:r>
        <w:rPr>
          <w:rFonts w:ascii="Times New Roman" w:hAnsi="Times New Roman"/>
          <w:sz w:val="36"/>
        </w:rPr>
        <w:t>References</w:t>
      </w:r>
    </w:p>
    <w:p/>
    <w:p>
      <w:r>
        <w:t>1. OWASP, “OWASP Top 10,” OWASP Foundation (accessed during project).</w:t>
      </w:r>
    </w:p>
    <w:p>
      <w:r>
        <w:t>2. PHP Documentation, “Password Hashing,” The PHP Group.</w:t>
      </w:r>
    </w:p>
    <w:p>
      <w:r>
        <w:t>3. PHP Documentation, “MySQLi Prepared Statements,” The PHP Group.</w:t>
      </w:r>
    </w:p>
    <w:p>
      <w:r>
        <w:t>4. MySQL Documentation, “Using FOREIGN KEY Constraints,” Oracle Corporation.</w:t>
      </w:r>
    </w:p>
    <w:p>
      <w:r>
        <w:t>5. MDN Web Docs, “HTML / CSS fundamentals,” Mozilla.</w:t>
      </w:r>
    </w:p>
    <w:p/>
    <w:p>
      <w:r>
        <w:br w:type="page"/>
      </w:r>
    </w:p>
    <w:p/>
    <w:p>
      <w:pPr>
        <w:pStyle w:val="Heading1"/>
      </w:pPr>
      <w:r>
        <w:rPr>
          <w:rFonts w:ascii="Times New Roman" w:hAnsi="Times New Roman"/>
          <w:sz w:val="36"/>
        </w:rPr>
        <w:t>Appendix A — File List for Source Annexure</w:t>
      </w:r>
    </w:p>
    <w:p/>
    <w:p>
      <w:pPr>
        <w:pStyle w:val="ListBullet"/>
      </w:pPr>
      <w:r>
        <w:t>`config.php`</w:t>
      </w:r>
    </w:p>
    <w:p>
      <w:pPr>
        <w:pStyle w:val="ListBullet"/>
      </w:pPr>
      <w:r>
        <w:t>`database.sql`</w:t>
      </w:r>
    </w:p>
    <w:p>
      <w:pPr>
        <w:pStyle w:val="ListBullet"/>
      </w:pPr>
      <w:r>
        <w:t>`index.php`, `product.php`, `cart.php`, `checkout.php`, `account.php`, `login.php`, `register.php`</w:t>
      </w:r>
    </w:p>
    <w:p>
      <w:pPr>
        <w:pStyle w:val="ListBullet"/>
      </w:pPr>
      <w:r>
        <w:t>`includes/header.php`, `includes/footer.php`, `includes/product-card.php`</w:t>
      </w:r>
    </w:p>
    <w:p>
      <w:pPr>
        <w:pStyle w:val="ListBullet"/>
      </w:pPr>
      <w:r>
        <w:t>`assets/css/style.css`, `assets/css/admin.css`</w:t>
      </w:r>
    </w:p>
    <w:p>
      <w:pPr>
        <w:pStyle w:val="ListBullet"/>
      </w:pPr>
      <w:r>
        <w:t>`admin/login.php`, `admin/dashboard.php`, `admin/manage_products.php`, `admin/manage_orders.php`</w:t>
      </w:r>
    </w:p>
    <w:p>
      <w:pPr>
        <w:pStyle w:val="ListBullet"/>
      </w:pPr>
      <w:r>
        <w:t>`admin/includes/header.php`, `admin/includes/footer.php`</w:t>
      </w:r>
    </w:p>
    <w:p/>
    <w:p>
      <w:pPr>
        <w:pStyle w:val="Heading1"/>
      </w:pPr>
      <w:r>
        <w:rPr>
          <w:rFonts w:ascii="Times New Roman" w:hAnsi="Times New Roman"/>
          <w:sz w:val="36"/>
        </w:rPr>
        <w:t>Appendix B — Administrative Access (Laboratory Use)</w:t>
      </w:r>
    </w:p>
    <w:p/>
    <w:p>
      <w:r>
        <w:t>For demonstration, an administrator account exists in the database as defined by deployment SQL. Change credentials in any public deployment. Document credentials separately for examiners if required by your institute; do not publish live passwords in public repositories.</w:t>
      </w:r>
    </w:p>
    <w:p/>
    <w:p>
      <w:r>
        <w:br w:type="page"/>
      </w:r>
    </w:p>
    <w:p/>
    <w:p>
      <w:pPr>
        <w:spacing w:before="800" w:after="3200"/>
        <w:jc w:val="center"/>
      </w:pPr>
      <w:r>
        <w:rPr>
          <w:rFonts w:ascii="Times New Roman" w:hAnsi="Times New Roman"/>
          <w:b/>
          <w:sz w:val="84"/>
        </w:rPr>
        <w:t>The End</w:t>
      </w:r>
    </w:p>
    <w:p>
      <w:pPr>
        <w:jc w:val="center"/>
      </w:pPr>
      <w:r>
        <w:rPr>
          <w:rFonts w:ascii="Times New Roman" w:hAnsi="Times New Roman"/>
          <w:b/>
          <w:sz w:val="68"/>
        </w:rPr>
        <w:t>Thank you.</w:t>
      </w:r>
    </w:p>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